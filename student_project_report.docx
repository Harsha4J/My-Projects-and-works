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74813" w14:textId="77777777" w:rsidR="00CD2632" w:rsidRDefault="00CD2632" w:rsidP="00CD2632">
      <w:pPr>
        <w:jc w:val="center"/>
        <w:rPr>
          <w:rFonts w:asciiTheme="majorHAnsi" w:eastAsiaTheme="majorEastAsia" w:hAnsiTheme="majorHAnsi" w:cstheme="majorBidi"/>
          <w:b/>
          <w:bCs/>
          <w:color w:val="000000" w:themeColor="text1"/>
          <w:spacing w:val="5"/>
          <w:kern w:val="28"/>
          <w:sz w:val="48"/>
          <w:szCs w:val="48"/>
          <w:lang w:val="en-IN"/>
        </w:rPr>
      </w:pPr>
    </w:p>
    <w:p w14:paraId="522D4FF4" w14:textId="1E6DFB88" w:rsidR="00CD2632" w:rsidRPr="00CD2632" w:rsidRDefault="00CD2632" w:rsidP="00CD2632">
      <w:pPr>
        <w:jc w:val="center"/>
        <w:rPr>
          <w:rFonts w:asciiTheme="majorHAnsi" w:eastAsiaTheme="majorEastAsia" w:hAnsiTheme="majorHAnsi" w:cstheme="majorBidi"/>
          <w:b/>
          <w:bCs/>
          <w:color w:val="000000" w:themeColor="text1"/>
          <w:spacing w:val="5"/>
          <w:kern w:val="28"/>
          <w:sz w:val="48"/>
          <w:szCs w:val="48"/>
          <w:lang w:val="en-IN"/>
        </w:rPr>
      </w:pPr>
      <w:r w:rsidRPr="00CD2632">
        <w:rPr>
          <w:rFonts w:asciiTheme="majorHAnsi" w:eastAsiaTheme="majorEastAsia" w:hAnsiTheme="majorHAnsi" w:cstheme="majorBidi"/>
          <w:b/>
          <w:bCs/>
          <w:color w:val="000000" w:themeColor="text1"/>
          <w:spacing w:val="5"/>
          <w:kern w:val="28"/>
          <w:sz w:val="48"/>
          <w:szCs w:val="48"/>
          <w:lang w:val="en-IN"/>
        </w:rPr>
        <w:t>ST. ANNE’S ARTS AND SCIENCE COLLEGE</w:t>
      </w:r>
    </w:p>
    <w:p w14:paraId="2F61153D" w14:textId="77777777" w:rsidR="00CD2632" w:rsidRPr="00CD2632" w:rsidRDefault="00CD2632" w:rsidP="00CD2632">
      <w:pPr>
        <w:jc w:val="center"/>
        <w:rPr>
          <w:rFonts w:asciiTheme="majorHAnsi" w:eastAsiaTheme="majorEastAsia" w:hAnsiTheme="majorHAnsi" w:cstheme="majorBidi"/>
          <w:b/>
          <w:bCs/>
          <w:color w:val="000000" w:themeColor="text1"/>
          <w:spacing w:val="5"/>
          <w:kern w:val="28"/>
          <w:sz w:val="40"/>
          <w:szCs w:val="40"/>
          <w:lang w:val="en-IN"/>
        </w:rPr>
      </w:pPr>
      <w:r w:rsidRPr="00CD2632">
        <w:rPr>
          <w:rFonts w:asciiTheme="majorHAnsi" w:eastAsiaTheme="majorEastAsia" w:hAnsiTheme="majorHAnsi" w:cstheme="majorBidi"/>
          <w:b/>
          <w:bCs/>
          <w:color w:val="000000" w:themeColor="text1"/>
          <w:spacing w:val="5"/>
          <w:kern w:val="28"/>
          <w:sz w:val="40"/>
          <w:szCs w:val="40"/>
          <w:lang w:val="en-IN"/>
        </w:rPr>
        <w:t>Madhavaram, Chennai – 600110</w:t>
      </w:r>
    </w:p>
    <w:p w14:paraId="6BC27777" w14:textId="77777777" w:rsidR="00CD2632" w:rsidRDefault="00CD2632" w:rsidP="00CD2632">
      <w:pPr>
        <w:jc w:val="center"/>
        <w:rPr>
          <w:rFonts w:asciiTheme="majorHAnsi" w:eastAsiaTheme="majorEastAsia" w:hAnsiTheme="majorHAnsi" w:cstheme="majorBidi"/>
          <w:b/>
          <w:bCs/>
          <w:color w:val="000000" w:themeColor="text1"/>
          <w:spacing w:val="5"/>
          <w:kern w:val="28"/>
          <w:sz w:val="40"/>
          <w:szCs w:val="40"/>
          <w:lang w:val="en-IN"/>
        </w:rPr>
      </w:pPr>
    </w:p>
    <w:p w14:paraId="3A789795" w14:textId="6A8AD962" w:rsidR="00CD2632" w:rsidRPr="00CD2632" w:rsidRDefault="00CD2632" w:rsidP="00CD2632">
      <w:pPr>
        <w:jc w:val="center"/>
        <w:rPr>
          <w:rFonts w:asciiTheme="majorHAnsi" w:eastAsiaTheme="majorEastAsia" w:hAnsiTheme="majorHAnsi" w:cstheme="majorBidi"/>
          <w:b/>
          <w:bCs/>
          <w:color w:val="000000" w:themeColor="text1"/>
          <w:spacing w:val="5"/>
          <w:kern w:val="28"/>
          <w:sz w:val="52"/>
          <w:szCs w:val="52"/>
          <w:lang w:val="en-IN"/>
        </w:rPr>
      </w:pPr>
      <w:r w:rsidRPr="00CD2632">
        <w:rPr>
          <w:rFonts w:asciiTheme="majorHAnsi" w:eastAsiaTheme="majorEastAsia" w:hAnsiTheme="majorHAnsi" w:cstheme="majorBidi"/>
          <w:b/>
          <w:bCs/>
          <w:color w:val="000000" w:themeColor="text1"/>
          <w:spacing w:val="5"/>
          <w:kern w:val="28"/>
          <w:sz w:val="40"/>
          <w:szCs w:val="40"/>
          <w:lang w:val="en-IN"/>
        </w:rPr>
        <w:t>BACHELOR OF COMPUTER APPLICATIONS (BCA)</w:t>
      </w:r>
      <w:r w:rsidRPr="00CD2632">
        <w:rPr>
          <w:rFonts w:asciiTheme="majorHAnsi" w:eastAsiaTheme="majorEastAsia" w:hAnsiTheme="majorHAnsi" w:cstheme="majorBidi"/>
          <w:b/>
          <w:bCs/>
          <w:color w:val="000000" w:themeColor="text1"/>
          <w:spacing w:val="5"/>
          <w:kern w:val="28"/>
          <w:sz w:val="52"/>
          <w:szCs w:val="52"/>
          <w:lang w:val="en-IN"/>
        </w:rPr>
        <w:br/>
      </w:r>
      <w:r w:rsidRPr="00CD2632">
        <w:rPr>
          <w:rFonts w:asciiTheme="majorHAnsi" w:eastAsiaTheme="majorEastAsia" w:hAnsiTheme="majorHAnsi" w:cstheme="majorBidi"/>
          <w:b/>
          <w:bCs/>
          <w:color w:val="000000" w:themeColor="text1"/>
          <w:spacing w:val="5"/>
          <w:kern w:val="28"/>
          <w:sz w:val="40"/>
          <w:szCs w:val="40"/>
          <w:lang w:val="en-IN"/>
        </w:rPr>
        <w:t>(2025–2026)</w:t>
      </w:r>
    </w:p>
    <w:p w14:paraId="31A38DFC" w14:textId="77777777" w:rsidR="00CD2632" w:rsidRDefault="00CD2632" w:rsidP="00CD2632">
      <w:pPr>
        <w:jc w:val="center"/>
        <w:rPr>
          <w:rFonts w:asciiTheme="majorHAnsi" w:eastAsiaTheme="majorEastAsia" w:hAnsiTheme="majorHAnsi" w:cstheme="majorBidi"/>
          <w:b/>
          <w:bCs/>
          <w:color w:val="000000" w:themeColor="text1"/>
          <w:spacing w:val="5"/>
          <w:kern w:val="28"/>
          <w:sz w:val="44"/>
          <w:szCs w:val="44"/>
          <w:lang w:val="en-IN"/>
        </w:rPr>
      </w:pPr>
    </w:p>
    <w:p w14:paraId="3F5C017A" w14:textId="02AC9382" w:rsidR="00CD2632" w:rsidRPr="00CD2632" w:rsidRDefault="00CD2632" w:rsidP="00CD2632">
      <w:pPr>
        <w:jc w:val="center"/>
        <w:rPr>
          <w:rFonts w:asciiTheme="majorHAnsi" w:eastAsiaTheme="majorEastAsia" w:hAnsiTheme="majorHAnsi" w:cstheme="majorBidi"/>
          <w:b/>
          <w:bCs/>
          <w:color w:val="000000" w:themeColor="text1"/>
          <w:spacing w:val="5"/>
          <w:kern w:val="28"/>
          <w:sz w:val="44"/>
          <w:szCs w:val="44"/>
          <w:lang w:val="en-IN"/>
        </w:rPr>
      </w:pPr>
      <w:r w:rsidRPr="00CD2632">
        <w:rPr>
          <w:rFonts w:asciiTheme="majorHAnsi" w:eastAsiaTheme="majorEastAsia" w:hAnsiTheme="majorHAnsi" w:cstheme="majorBidi"/>
          <w:b/>
          <w:bCs/>
          <w:color w:val="000000" w:themeColor="text1"/>
          <w:spacing w:val="5"/>
          <w:kern w:val="28"/>
          <w:sz w:val="44"/>
          <w:szCs w:val="44"/>
          <w:lang w:val="en-IN"/>
        </w:rPr>
        <w:t>DATA ANALYSIS AND VISUALIZATION</w:t>
      </w:r>
    </w:p>
    <w:p w14:paraId="47B170B3" w14:textId="77777777" w:rsidR="00CD2632" w:rsidRPr="00CD2632" w:rsidRDefault="00CD2632" w:rsidP="00CD2632">
      <w:pPr>
        <w:jc w:val="center"/>
        <w:rPr>
          <w:rFonts w:asciiTheme="majorHAnsi" w:eastAsiaTheme="majorEastAsia" w:hAnsiTheme="majorHAnsi" w:cstheme="majorBidi"/>
          <w:b/>
          <w:bCs/>
          <w:color w:val="000000" w:themeColor="text1"/>
          <w:spacing w:val="5"/>
          <w:kern w:val="28"/>
          <w:sz w:val="44"/>
          <w:szCs w:val="44"/>
          <w:lang w:val="en-IN"/>
        </w:rPr>
      </w:pPr>
      <w:r w:rsidRPr="00CD2632">
        <w:rPr>
          <w:rFonts w:asciiTheme="majorHAnsi" w:eastAsiaTheme="majorEastAsia" w:hAnsiTheme="majorHAnsi" w:cstheme="majorBidi"/>
          <w:b/>
          <w:bCs/>
          <w:color w:val="000000" w:themeColor="text1"/>
          <w:spacing w:val="5"/>
          <w:kern w:val="28"/>
          <w:sz w:val="44"/>
          <w:szCs w:val="44"/>
          <w:lang w:val="en-IN"/>
        </w:rPr>
        <w:t>PREDICTING STUDENT ACADEMIC OUTCOMES</w:t>
      </w:r>
    </w:p>
    <w:p w14:paraId="34E76A1D" w14:textId="77777777" w:rsidR="00CD2632" w:rsidRPr="00CD2632" w:rsidRDefault="00CD2632" w:rsidP="00CD2632">
      <w:pPr>
        <w:jc w:val="center"/>
        <w:rPr>
          <w:rFonts w:asciiTheme="majorHAnsi" w:eastAsiaTheme="majorEastAsia" w:hAnsiTheme="majorHAnsi" w:cstheme="majorBidi"/>
          <w:b/>
          <w:bCs/>
          <w:color w:val="000000" w:themeColor="text1"/>
          <w:spacing w:val="5"/>
          <w:kern w:val="28"/>
          <w:sz w:val="44"/>
          <w:szCs w:val="44"/>
          <w:lang w:val="en-IN"/>
        </w:rPr>
      </w:pPr>
      <w:r w:rsidRPr="00CD2632">
        <w:rPr>
          <w:rFonts w:asciiTheme="majorHAnsi" w:eastAsiaTheme="majorEastAsia" w:hAnsiTheme="majorHAnsi" w:cstheme="majorBidi"/>
          <w:b/>
          <w:bCs/>
          <w:color w:val="000000" w:themeColor="text1"/>
          <w:spacing w:val="5"/>
          <w:kern w:val="28"/>
          <w:sz w:val="44"/>
          <w:szCs w:val="44"/>
          <w:lang w:val="en-IN"/>
        </w:rPr>
        <w:t>IN COMPUTER SCIENCE COURSES</w:t>
      </w:r>
    </w:p>
    <w:p w14:paraId="3493D42B" w14:textId="127BDD59" w:rsidR="00CD2632" w:rsidRPr="00CD2632" w:rsidRDefault="00CD2632" w:rsidP="00CD2632">
      <w:pPr>
        <w:jc w:val="center"/>
        <w:rPr>
          <w:rFonts w:asciiTheme="majorHAnsi" w:eastAsiaTheme="majorEastAsia" w:hAnsiTheme="majorHAnsi" w:cstheme="majorBidi"/>
          <w:b/>
          <w:bCs/>
          <w:color w:val="000000" w:themeColor="text1"/>
          <w:spacing w:val="5"/>
          <w:kern w:val="28"/>
          <w:sz w:val="44"/>
          <w:szCs w:val="44"/>
          <w:lang w:val="en-IN"/>
        </w:rPr>
      </w:pPr>
      <w:r w:rsidRPr="00CD2632">
        <w:rPr>
          <w:rFonts w:asciiTheme="majorHAnsi" w:eastAsiaTheme="majorEastAsia" w:hAnsiTheme="majorHAnsi" w:cstheme="majorBidi"/>
          <w:b/>
          <w:bCs/>
          <w:color w:val="000000" w:themeColor="text1"/>
          <w:spacing w:val="5"/>
          <w:kern w:val="28"/>
          <w:sz w:val="44"/>
          <w:szCs w:val="44"/>
          <w:lang w:val="en-IN"/>
        </w:rPr>
        <w:t>USING PERFORMANCE DATASETS</w:t>
      </w:r>
    </w:p>
    <w:p w14:paraId="2E8A174C" w14:textId="77777777" w:rsidR="00CD2632" w:rsidRDefault="00CD2632" w:rsidP="00CD2632">
      <w:pPr>
        <w:jc w:val="center"/>
        <w:rPr>
          <w:rFonts w:asciiTheme="majorHAnsi" w:eastAsiaTheme="majorEastAsia" w:hAnsiTheme="majorHAnsi" w:cstheme="majorBidi"/>
          <w:b/>
          <w:bCs/>
          <w:color w:val="000000" w:themeColor="text1"/>
          <w:spacing w:val="5"/>
          <w:kern w:val="28"/>
          <w:sz w:val="40"/>
          <w:szCs w:val="40"/>
          <w:lang w:val="en-IN"/>
        </w:rPr>
      </w:pPr>
    </w:p>
    <w:p w14:paraId="263F4845" w14:textId="7CA0592D" w:rsidR="00CD2632" w:rsidRPr="00CD2632" w:rsidRDefault="00CD2632" w:rsidP="00CD2632">
      <w:pPr>
        <w:jc w:val="center"/>
        <w:rPr>
          <w:rFonts w:asciiTheme="majorHAnsi" w:eastAsiaTheme="majorEastAsia" w:hAnsiTheme="majorHAnsi" w:cstheme="majorBidi"/>
          <w:b/>
          <w:bCs/>
          <w:color w:val="000000" w:themeColor="text1"/>
          <w:spacing w:val="5"/>
          <w:kern w:val="28"/>
          <w:sz w:val="36"/>
          <w:szCs w:val="36"/>
          <w:lang w:val="en-IN"/>
        </w:rPr>
      </w:pPr>
      <w:r w:rsidRPr="00CD2632">
        <w:rPr>
          <w:rFonts w:asciiTheme="majorHAnsi" w:eastAsiaTheme="majorEastAsia" w:hAnsiTheme="majorHAnsi" w:cstheme="majorBidi"/>
          <w:b/>
          <w:bCs/>
          <w:color w:val="000000" w:themeColor="text1"/>
          <w:spacing w:val="5"/>
          <w:kern w:val="28"/>
          <w:sz w:val="36"/>
          <w:szCs w:val="36"/>
          <w:lang w:val="en-IN"/>
        </w:rPr>
        <w:t>SUBMITTED BY</w:t>
      </w:r>
    </w:p>
    <w:p w14:paraId="660C2BB7" w14:textId="77777777" w:rsidR="00CD2632" w:rsidRDefault="00CD2632" w:rsidP="00CD2632">
      <w:pPr>
        <w:jc w:val="center"/>
        <w:rPr>
          <w:rFonts w:asciiTheme="majorHAnsi" w:eastAsiaTheme="majorEastAsia" w:hAnsiTheme="majorHAnsi" w:cstheme="majorBidi"/>
          <w:b/>
          <w:bCs/>
          <w:color w:val="000000" w:themeColor="text1"/>
          <w:spacing w:val="5"/>
          <w:kern w:val="28"/>
          <w:sz w:val="40"/>
          <w:szCs w:val="40"/>
          <w:lang w:val="en-IN"/>
        </w:rPr>
      </w:pPr>
      <w:r w:rsidRPr="00CD2632">
        <w:rPr>
          <w:rFonts w:asciiTheme="majorHAnsi" w:eastAsiaTheme="majorEastAsia" w:hAnsiTheme="majorHAnsi" w:cstheme="majorBidi"/>
          <w:b/>
          <w:bCs/>
          <w:color w:val="000000" w:themeColor="text1"/>
          <w:spacing w:val="5"/>
          <w:kern w:val="28"/>
          <w:sz w:val="40"/>
          <w:szCs w:val="40"/>
          <w:lang w:val="en-IN"/>
        </w:rPr>
        <w:t>HARSHA VARDHINI V</w:t>
      </w:r>
      <w:r w:rsidRPr="00CD2632">
        <w:rPr>
          <w:rFonts w:asciiTheme="majorHAnsi" w:eastAsiaTheme="majorEastAsia" w:hAnsiTheme="majorHAnsi" w:cstheme="majorBidi"/>
          <w:b/>
          <w:bCs/>
          <w:color w:val="000000" w:themeColor="text1"/>
          <w:spacing w:val="5"/>
          <w:kern w:val="28"/>
          <w:sz w:val="40"/>
          <w:szCs w:val="40"/>
          <w:lang w:val="en-IN"/>
        </w:rPr>
        <w:br/>
        <w:t>Register Number: 212304909</w:t>
      </w:r>
    </w:p>
    <w:p w14:paraId="2451421E" w14:textId="77777777" w:rsidR="00CD2632" w:rsidRDefault="00CD2632" w:rsidP="00CD2632">
      <w:pPr>
        <w:jc w:val="center"/>
        <w:rPr>
          <w:rFonts w:asciiTheme="majorHAnsi" w:eastAsiaTheme="majorEastAsia" w:hAnsiTheme="majorHAnsi" w:cstheme="majorBidi"/>
          <w:b/>
          <w:bCs/>
          <w:color w:val="000000" w:themeColor="text1"/>
          <w:spacing w:val="5"/>
          <w:kern w:val="28"/>
          <w:sz w:val="40"/>
          <w:szCs w:val="40"/>
          <w:lang w:val="en-IN"/>
        </w:rPr>
      </w:pPr>
    </w:p>
    <w:p w14:paraId="3F97962A" w14:textId="77777777" w:rsidR="00CD2632" w:rsidRDefault="00CD2632" w:rsidP="00CD2632">
      <w:pPr>
        <w:jc w:val="center"/>
        <w:rPr>
          <w:rFonts w:asciiTheme="majorHAnsi" w:eastAsiaTheme="majorEastAsia" w:hAnsiTheme="majorHAnsi" w:cstheme="majorBidi"/>
          <w:b/>
          <w:bCs/>
          <w:color w:val="000000" w:themeColor="text1"/>
          <w:spacing w:val="5"/>
          <w:kern w:val="28"/>
          <w:sz w:val="40"/>
          <w:szCs w:val="40"/>
          <w:lang w:val="en-IN"/>
        </w:rPr>
      </w:pPr>
    </w:p>
    <w:p w14:paraId="5CB76764" w14:textId="19E57B12" w:rsidR="00CD2632" w:rsidRPr="00CD2632" w:rsidRDefault="00CD2632" w:rsidP="00CD2632">
      <w:pPr>
        <w:jc w:val="center"/>
        <w:rPr>
          <w:rFonts w:asciiTheme="majorHAnsi" w:eastAsiaTheme="majorEastAsia" w:hAnsiTheme="majorHAnsi" w:cstheme="majorBidi"/>
          <w:b/>
          <w:bCs/>
          <w:color w:val="000000" w:themeColor="text1"/>
          <w:spacing w:val="5"/>
          <w:kern w:val="28"/>
          <w:sz w:val="52"/>
          <w:szCs w:val="52"/>
          <w:lang w:val="en-IN"/>
        </w:rPr>
      </w:pPr>
      <w:r w:rsidRPr="00CD2632">
        <w:rPr>
          <w:b/>
          <w:bCs/>
          <w:sz w:val="52"/>
          <w:szCs w:val="52"/>
        </w:rPr>
        <w:lastRenderedPageBreak/>
        <w:t>ABSTRACT</w:t>
      </w:r>
    </w:p>
    <w:p w14:paraId="61F60B3D" w14:textId="627279CC" w:rsidR="00CD2632" w:rsidRPr="00CD2632" w:rsidRDefault="00CD2632" w:rsidP="00CD2632">
      <w:pPr>
        <w:jc w:val="center"/>
        <w:rPr>
          <w:rFonts w:asciiTheme="majorHAnsi" w:eastAsiaTheme="majorEastAsia" w:hAnsiTheme="majorHAnsi" w:cstheme="majorBidi"/>
          <w:b/>
          <w:bCs/>
          <w:color w:val="000000" w:themeColor="text1"/>
          <w:spacing w:val="5"/>
          <w:kern w:val="28"/>
          <w:sz w:val="28"/>
          <w:szCs w:val="28"/>
          <w:lang w:val="en-IN"/>
        </w:rPr>
      </w:pPr>
      <w:r w:rsidRPr="00CD2632">
        <w:rPr>
          <w:sz w:val="28"/>
          <w:szCs w:val="28"/>
          <w:lang w:val="en-IN"/>
        </w:rPr>
        <w:t xml:space="preserve">This project focuses on </w:t>
      </w:r>
      <w:proofErr w:type="spellStart"/>
      <w:r w:rsidRPr="00CD2632">
        <w:rPr>
          <w:sz w:val="28"/>
          <w:szCs w:val="28"/>
          <w:lang w:val="en-IN"/>
        </w:rPr>
        <w:t>analyzing</w:t>
      </w:r>
      <w:proofErr w:type="spellEnd"/>
      <w:r w:rsidRPr="00CD2632">
        <w:rPr>
          <w:sz w:val="28"/>
          <w:szCs w:val="28"/>
          <w:lang w:val="en-IN"/>
        </w:rPr>
        <w:t xml:space="preserve"> student performance data to predict academic outcomes in computer science courses using data analytics techniques. The study utilizes tools such as Microsoft Excel, Python, SQL, and Power BI Desktop to process and </w:t>
      </w:r>
      <w:proofErr w:type="spellStart"/>
      <w:r w:rsidRPr="00CD2632">
        <w:rPr>
          <w:sz w:val="28"/>
          <w:szCs w:val="28"/>
          <w:lang w:val="en-IN"/>
        </w:rPr>
        <w:t>analyze</w:t>
      </w:r>
      <w:proofErr w:type="spellEnd"/>
      <w:r w:rsidRPr="00CD2632">
        <w:rPr>
          <w:sz w:val="28"/>
          <w:szCs w:val="28"/>
          <w:lang w:val="en-IN"/>
        </w:rPr>
        <w:t xml:space="preserve"> the dataset effectively.</w:t>
      </w:r>
    </w:p>
    <w:p w14:paraId="371A1A4C" w14:textId="77777777" w:rsidR="00CD2632" w:rsidRPr="00CD2632" w:rsidRDefault="00CD2632" w:rsidP="00CD2632">
      <w:pPr>
        <w:jc w:val="center"/>
        <w:rPr>
          <w:sz w:val="28"/>
          <w:szCs w:val="28"/>
          <w:lang w:val="en-IN"/>
        </w:rPr>
      </w:pPr>
      <w:r w:rsidRPr="00CD2632">
        <w:rPr>
          <w:sz w:val="28"/>
          <w:szCs w:val="28"/>
          <w:lang w:val="en-IN"/>
        </w:rPr>
        <w:t>The dataset includes key attributes such as study hours, attendance, assignment scores, midterm marks, and final exam results. Initially, data cleaning and preprocessing were carried out using Excel to remove inconsistencies, missing values, and duplicates. Further analysis and Exploratory Data Analysis (EDA) were performed using Python libraries such as Pandas and Matplotlib.</w:t>
      </w:r>
    </w:p>
    <w:p w14:paraId="7F6FA81A" w14:textId="77777777" w:rsidR="00CD2632" w:rsidRPr="00CD2632" w:rsidRDefault="00CD2632" w:rsidP="00CD2632">
      <w:pPr>
        <w:jc w:val="center"/>
        <w:rPr>
          <w:sz w:val="28"/>
          <w:szCs w:val="28"/>
          <w:lang w:val="en-IN"/>
        </w:rPr>
      </w:pPr>
      <w:r w:rsidRPr="00CD2632">
        <w:rPr>
          <w:sz w:val="28"/>
          <w:szCs w:val="28"/>
          <w:lang w:val="en-IN"/>
        </w:rPr>
        <w:t>The processed data was then stored in a structured database using SQL for efficient querying and management. Finally, an interactive dashboard was created using Power BI to visualize key insights through charts and performance indicators.</w:t>
      </w:r>
    </w:p>
    <w:p w14:paraId="7990ED1F" w14:textId="47561B5C" w:rsidR="00CD2632" w:rsidRPr="00CD2632" w:rsidRDefault="00CD2632" w:rsidP="00CD2632">
      <w:pPr>
        <w:jc w:val="center"/>
        <w:rPr>
          <w:sz w:val="28"/>
          <w:szCs w:val="28"/>
          <w:lang w:val="en-IN"/>
        </w:rPr>
      </w:pPr>
      <w:r w:rsidRPr="00CD2632">
        <w:rPr>
          <w:sz w:val="28"/>
          <w:szCs w:val="28"/>
          <w:lang w:val="en-IN"/>
        </w:rPr>
        <w:t>This project demonstrates how educational data can be transformed into meaningful insights to identify patterns, predict student outcomes, and support data-driven decision-making in academic institutions.</w:t>
      </w:r>
    </w:p>
    <w:p w14:paraId="19079BD4" w14:textId="77777777" w:rsidR="00136F0B" w:rsidRDefault="00136F0B">
      <w:pPr>
        <w:pStyle w:val="Heading1"/>
      </w:pPr>
    </w:p>
    <w:p w14:paraId="490F232C" w14:textId="4688E6E5" w:rsidR="00D12AE0" w:rsidRDefault="00000000">
      <w:pPr>
        <w:pStyle w:val="Heading1"/>
      </w:pPr>
      <w:r>
        <w:t>Introduction</w:t>
      </w:r>
    </w:p>
    <w:p w14:paraId="5BC1866A" w14:textId="77777777" w:rsidR="00CD2632" w:rsidRDefault="00000000" w:rsidP="00CD2632">
      <w:r>
        <w:t>Student performance analysis is important for improving educational outcomes. This project uses data analysis tools to understand patterns in student behavior and academic performance.</w:t>
      </w:r>
    </w:p>
    <w:p w14:paraId="1E46FF03" w14:textId="77777777" w:rsidR="00CD2632" w:rsidRDefault="00CD2632" w:rsidP="00CD2632"/>
    <w:p w14:paraId="587C7893" w14:textId="77777777" w:rsidR="00CD2632" w:rsidRDefault="00CD2632" w:rsidP="00CD2632"/>
    <w:p w14:paraId="097FFC73" w14:textId="77777777" w:rsidR="00CD2632" w:rsidRDefault="00CD2632" w:rsidP="00CD2632"/>
    <w:p w14:paraId="5EE4C82B" w14:textId="77777777" w:rsidR="00CD2632" w:rsidRDefault="00CD2632" w:rsidP="00CD2632"/>
    <w:p w14:paraId="731AFE8A" w14:textId="77777777" w:rsidR="00CD2632" w:rsidRDefault="00CD2632" w:rsidP="00CD2632"/>
    <w:p w14:paraId="793AC9A7" w14:textId="19BADA1A" w:rsidR="00D12AE0" w:rsidRPr="00CD2632" w:rsidRDefault="00CD2632" w:rsidP="00CD2632">
      <w:pPr>
        <w:jc w:val="center"/>
        <w:rPr>
          <w:b/>
          <w:bCs/>
          <w:sz w:val="52"/>
          <w:szCs w:val="52"/>
        </w:rPr>
      </w:pPr>
      <w:r w:rsidRPr="00CD2632">
        <w:rPr>
          <w:b/>
          <w:bCs/>
          <w:sz w:val="52"/>
          <w:szCs w:val="52"/>
        </w:rPr>
        <w:t>PROBLEM STATEMENT</w:t>
      </w:r>
    </w:p>
    <w:p w14:paraId="571A25E1" w14:textId="77777777" w:rsidR="00CD2632" w:rsidRPr="00CD2632" w:rsidRDefault="00CD2632" w:rsidP="00CD2632">
      <w:pPr>
        <w:rPr>
          <w:sz w:val="32"/>
          <w:szCs w:val="32"/>
          <w:lang w:val="en-IN"/>
        </w:rPr>
      </w:pPr>
      <w:r w:rsidRPr="00CD2632">
        <w:rPr>
          <w:sz w:val="32"/>
          <w:szCs w:val="32"/>
          <w:lang w:val="en-IN"/>
        </w:rPr>
        <w:t xml:space="preserve">In educational institutions, identifying students who are at risk of failing is a major challenge. Raw student performance data is often unorganized and difficult to </w:t>
      </w:r>
      <w:proofErr w:type="spellStart"/>
      <w:r w:rsidRPr="00CD2632">
        <w:rPr>
          <w:sz w:val="32"/>
          <w:szCs w:val="32"/>
          <w:lang w:val="en-IN"/>
        </w:rPr>
        <w:t>analyze</w:t>
      </w:r>
      <w:proofErr w:type="spellEnd"/>
      <w:r w:rsidRPr="00CD2632">
        <w:rPr>
          <w:sz w:val="32"/>
          <w:szCs w:val="32"/>
          <w:lang w:val="en-IN"/>
        </w:rPr>
        <w:t xml:space="preserve"> directly.</w:t>
      </w:r>
    </w:p>
    <w:p w14:paraId="212BFE4F" w14:textId="77777777" w:rsidR="00CD2632" w:rsidRPr="00CD2632" w:rsidRDefault="00CD2632" w:rsidP="00CD2632">
      <w:pPr>
        <w:rPr>
          <w:sz w:val="32"/>
          <w:szCs w:val="32"/>
          <w:lang w:val="en-IN"/>
        </w:rPr>
      </w:pPr>
      <w:r w:rsidRPr="00CD2632">
        <w:rPr>
          <w:sz w:val="32"/>
          <w:szCs w:val="32"/>
          <w:lang w:val="en-IN"/>
        </w:rPr>
        <w:t xml:space="preserve">The main problem addressed in this project is the lack of a structured system to </w:t>
      </w:r>
      <w:proofErr w:type="spellStart"/>
      <w:r w:rsidRPr="00CD2632">
        <w:rPr>
          <w:sz w:val="32"/>
          <w:szCs w:val="32"/>
          <w:lang w:val="en-IN"/>
        </w:rPr>
        <w:t>analyze</w:t>
      </w:r>
      <w:proofErr w:type="spellEnd"/>
      <w:r w:rsidRPr="00CD2632">
        <w:rPr>
          <w:sz w:val="32"/>
          <w:szCs w:val="32"/>
          <w:lang w:val="en-IN"/>
        </w:rPr>
        <w:t xml:space="preserve"> student performance data and predict academic outcomes effectively.</w:t>
      </w:r>
    </w:p>
    <w:p w14:paraId="2FC7E0CF" w14:textId="77777777" w:rsidR="00CD2632" w:rsidRPr="00CD2632" w:rsidRDefault="00CD2632" w:rsidP="00CD2632">
      <w:pPr>
        <w:rPr>
          <w:sz w:val="32"/>
          <w:szCs w:val="32"/>
          <w:lang w:val="en-IN"/>
        </w:rPr>
      </w:pPr>
      <w:r w:rsidRPr="00CD2632">
        <w:rPr>
          <w:sz w:val="32"/>
          <w:szCs w:val="32"/>
          <w:lang w:val="en-IN"/>
        </w:rPr>
        <w:t>This project aims to:</w:t>
      </w:r>
    </w:p>
    <w:p w14:paraId="22084350" w14:textId="77777777" w:rsidR="00CD2632" w:rsidRPr="00CD2632" w:rsidRDefault="00CD2632" w:rsidP="00CD2632">
      <w:pPr>
        <w:numPr>
          <w:ilvl w:val="0"/>
          <w:numId w:val="10"/>
        </w:numPr>
        <w:rPr>
          <w:sz w:val="32"/>
          <w:szCs w:val="32"/>
          <w:lang w:val="en-IN"/>
        </w:rPr>
      </w:pPr>
      <w:r w:rsidRPr="00CD2632">
        <w:rPr>
          <w:sz w:val="32"/>
          <w:szCs w:val="32"/>
          <w:lang w:val="en-IN"/>
        </w:rPr>
        <w:t>Clean and preprocess student data</w:t>
      </w:r>
    </w:p>
    <w:p w14:paraId="320B0CEF" w14:textId="77777777" w:rsidR="00CD2632" w:rsidRPr="00CD2632" w:rsidRDefault="00CD2632" w:rsidP="00CD2632">
      <w:pPr>
        <w:numPr>
          <w:ilvl w:val="0"/>
          <w:numId w:val="10"/>
        </w:numPr>
        <w:rPr>
          <w:sz w:val="32"/>
          <w:szCs w:val="32"/>
          <w:lang w:val="en-IN"/>
        </w:rPr>
      </w:pPr>
      <w:proofErr w:type="spellStart"/>
      <w:r w:rsidRPr="00CD2632">
        <w:rPr>
          <w:sz w:val="32"/>
          <w:szCs w:val="32"/>
          <w:lang w:val="en-IN"/>
        </w:rPr>
        <w:t>Analyze</w:t>
      </w:r>
      <w:proofErr w:type="spellEnd"/>
      <w:r w:rsidRPr="00CD2632">
        <w:rPr>
          <w:sz w:val="32"/>
          <w:szCs w:val="32"/>
          <w:lang w:val="en-IN"/>
        </w:rPr>
        <w:t xml:space="preserve"> performance patterns</w:t>
      </w:r>
    </w:p>
    <w:p w14:paraId="6CFC017E" w14:textId="77777777" w:rsidR="00CD2632" w:rsidRPr="00CD2632" w:rsidRDefault="00CD2632" w:rsidP="00CD2632">
      <w:pPr>
        <w:numPr>
          <w:ilvl w:val="0"/>
          <w:numId w:val="10"/>
        </w:numPr>
        <w:rPr>
          <w:sz w:val="32"/>
          <w:szCs w:val="32"/>
          <w:lang w:val="en-IN"/>
        </w:rPr>
      </w:pPr>
      <w:r w:rsidRPr="00CD2632">
        <w:rPr>
          <w:sz w:val="32"/>
          <w:szCs w:val="32"/>
          <w:lang w:val="en-IN"/>
        </w:rPr>
        <w:t>Identify key factors affecting student success</w:t>
      </w:r>
    </w:p>
    <w:p w14:paraId="1AD2225B" w14:textId="77777777" w:rsidR="00CD2632" w:rsidRPr="00CD2632" w:rsidRDefault="00CD2632" w:rsidP="00CD2632">
      <w:pPr>
        <w:numPr>
          <w:ilvl w:val="0"/>
          <w:numId w:val="10"/>
        </w:numPr>
        <w:rPr>
          <w:sz w:val="32"/>
          <w:szCs w:val="32"/>
          <w:lang w:val="en-IN"/>
        </w:rPr>
      </w:pPr>
      <w:r w:rsidRPr="00CD2632">
        <w:rPr>
          <w:sz w:val="32"/>
          <w:szCs w:val="32"/>
          <w:lang w:val="en-IN"/>
        </w:rPr>
        <w:t>Predict student results (Pass/Fail)</w:t>
      </w:r>
    </w:p>
    <w:p w14:paraId="0A7CBFF9" w14:textId="77777777" w:rsidR="00CD2632" w:rsidRPr="00CD2632" w:rsidRDefault="00CD2632" w:rsidP="00CD2632">
      <w:pPr>
        <w:numPr>
          <w:ilvl w:val="0"/>
          <w:numId w:val="10"/>
        </w:numPr>
        <w:rPr>
          <w:sz w:val="32"/>
          <w:szCs w:val="32"/>
          <w:lang w:val="en-IN"/>
        </w:rPr>
      </w:pPr>
      <w:r w:rsidRPr="00CD2632">
        <w:rPr>
          <w:sz w:val="32"/>
          <w:szCs w:val="32"/>
          <w:lang w:val="en-IN"/>
        </w:rPr>
        <w:t>Provide visual insights using dashboards</w:t>
      </w:r>
    </w:p>
    <w:p w14:paraId="6EDD6ECC" w14:textId="2CFDFEC6" w:rsidR="00CD2632" w:rsidRPr="00CD2632" w:rsidRDefault="00CD2632" w:rsidP="00CD2632">
      <w:pPr>
        <w:rPr>
          <w:sz w:val="32"/>
          <w:szCs w:val="32"/>
          <w:lang w:val="en-IN"/>
        </w:rPr>
      </w:pPr>
      <w:r w:rsidRPr="00CD2632">
        <w:rPr>
          <w:sz w:val="32"/>
          <w:szCs w:val="32"/>
          <w:lang w:val="en-IN"/>
        </w:rPr>
        <w:t>The goal is to help educators take early action to improve student performance.</w:t>
      </w:r>
    </w:p>
    <w:p w14:paraId="25E2E4A1" w14:textId="08B272E7" w:rsidR="00D12AE0" w:rsidRPr="00DC4226" w:rsidRDefault="00000000">
      <w:pPr>
        <w:pStyle w:val="Heading1"/>
        <w:rPr>
          <w:sz w:val="32"/>
          <w:szCs w:val="32"/>
        </w:rPr>
      </w:pPr>
      <w:r w:rsidRPr="00DC4226">
        <w:rPr>
          <w:sz w:val="32"/>
          <w:szCs w:val="32"/>
        </w:rPr>
        <w:t>Dataset Description</w:t>
      </w:r>
    </w:p>
    <w:p w14:paraId="0C69AC63" w14:textId="77777777" w:rsidR="00D12AE0" w:rsidRPr="00DC4226" w:rsidRDefault="00000000">
      <w:pPr>
        <w:rPr>
          <w:sz w:val="32"/>
          <w:szCs w:val="32"/>
        </w:rPr>
      </w:pPr>
      <w:r w:rsidRPr="00DC4226">
        <w:rPr>
          <w:sz w:val="32"/>
          <w:szCs w:val="32"/>
        </w:rPr>
        <w:t>The dataset contains 1200 student records including StudyHours, Attendance, Assignments, Midterm, FinalScore, AverageScore, and Result.</w:t>
      </w:r>
    </w:p>
    <w:p w14:paraId="4D0718C6" w14:textId="77777777" w:rsidR="00D12AE0" w:rsidRPr="00DC4226" w:rsidRDefault="00000000">
      <w:pPr>
        <w:pStyle w:val="Heading1"/>
        <w:rPr>
          <w:sz w:val="32"/>
          <w:szCs w:val="32"/>
        </w:rPr>
      </w:pPr>
      <w:r w:rsidRPr="00DC4226">
        <w:rPr>
          <w:sz w:val="32"/>
          <w:szCs w:val="32"/>
        </w:rPr>
        <w:lastRenderedPageBreak/>
        <w:t>Data Cleaning Process</w:t>
      </w:r>
    </w:p>
    <w:p w14:paraId="244E305C" w14:textId="77777777" w:rsidR="00D12AE0" w:rsidRPr="00DC4226" w:rsidRDefault="00000000">
      <w:pPr>
        <w:rPr>
          <w:sz w:val="32"/>
          <w:szCs w:val="32"/>
        </w:rPr>
      </w:pPr>
      <w:r w:rsidRPr="00DC4226">
        <w:rPr>
          <w:sz w:val="32"/>
          <w:szCs w:val="32"/>
        </w:rPr>
        <w:t>Data cleaning was performed in Excel by removing duplicates, handling missing values, and standardizing data formats.</w:t>
      </w:r>
    </w:p>
    <w:p w14:paraId="66A1F763" w14:textId="77777777" w:rsidR="00D12AE0" w:rsidRPr="00DC4226" w:rsidRDefault="00000000">
      <w:pPr>
        <w:pStyle w:val="Heading1"/>
        <w:rPr>
          <w:sz w:val="32"/>
          <w:szCs w:val="32"/>
        </w:rPr>
      </w:pPr>
      <w:r w:rsidRPr="00DC4226">
        <w:rPr>
          <w:sz w:val="32"/>
          <w:szCs w:val="32"/>
        </w:rPr>
        <w:t>Exploratory Data Analysis</w:t>
      </w:r>
    </w:p>
    <w:p w14:paraId="6E9C731E" w14:textId="77777777" w:rsidR="00D12AE0" w:rsidRPr="00DC4226" w:rsidRDefault="00000000">
      <w:pPr>
        <w:rPr>
          <w:sz w:val="32"/>
          <w:szCs w:val="32"/>
        </w:rPr>
      </w:pPr>
      <w:r w:rsidRPr="00DC4226">
        <w:rPr>
          <w:sz w:val="32"/>
          <w:szCs w:val="32"/>
        </w:rPr>
        <w:t>EDA was conducted using Excel, SQL, and Python to identify relationships between variables such as study hours and performance.</w:t>
      </w:r>
    </w:p>
    <w:p w14:paraId="02F94428" w14:textId="77777777" w:rsidR="00D12AE0" w:rsidRPr="00DC4226" w:rsidRDefault="00000000">
      <w:pPr>
        <w:pStyle w:val="Heading1"/>
        <w:rPr>
          <w:sz w:val="32"/>
          <w:szCs w:val="32"/>
        </w:rPr>
      </w:pPr>
      <w:r w:rsidRPr="00DC4226">
        <w:rPr>
          <w:sz w:val="32"/>
          <w:szCs w:val="32"/>
        </w:rPr>
        <w:t>Tools Used</w:t>
      </w:r>
    </w:p>
    <w:p w14:paraId="3578BA6C" w14:textId="77777777" w:rsidR="00CD2632" w:rsidRPr="00DC4226" w:rsidRDefault="00000000" w:rsidP="00CD2632">
      <w:pPr>
        <w:rPr>
          <w:sz w:val="32"/>
          <w:szCs w:val="32"/>
        </w:rPr>
      </w:pPr>
      <w:r w:rsidRPr="00DC4226">
        <w:rPr>
          <w:sz w:val="32"/>
          <w:szCs w:val="32"/>
        </w:rPr>
        <w:t>Excel: Data cleaning and preprocessing</w:t>
      </w:r>
      <w:r w:rsidRPr="00DC4226">
        <w:rPr>
          <w:sz w:val="32"/>
          <w:szCs w:val="32"/>
        </w:rPr>
        <w:br/>
        <w:t>SQL: Data storage and querying</w:t>
      </w:r>
      <w:r w:rsidRPr="00DC4226">
        <w:rPr>
          <w:sz w:val="32"/>
          <w:szCs w:val="32"/>
        </w:rPr>
        <w:br/>
        <w:t>Python: Data analysis and prediction model</w:t>
      </w:r>
      <w:r w:rsidRPr="00DC4226">
        <w:rPr>
          <w:sz w:val="32"/>
          <w:szCs w:val="32"/>
        </w:rPr>
        <w:br/>
        <w:t>Power BI: Dashboard visualization</w:t>
      </w:r>
    </w:p>
    <w:p w14:paraId="03CF003D" w14:textId="77777777" w:rsidR="006E4393" w:rsidRPr="006E4393" w:rsidRDefault="006E4393" w:rsidP="006E4393">
      <w:pPr>
        <w:rPr>
          <w:b/>
          <w:bCs/>
          <w:color w:val="244061" w:themeColor="accent1" w:themeShade="80"/>
          <w:sz w:val="32"/>
          <w:szCs w:val="32"/>
        </w:rPr>
      </w:pPr>
      <w:r w:rsidRPr="006E4393">
        <w:rPr>
          <w:b/>
          <w:bCs/>
          <w:color w:val="244061" w:themeColor="accent1" w:themeShade="80"/>
          <w:sz w:val="32"/>
          <w:szCs w:val="32"/>
        </w:rPr>
        <w:t>Visualizations &amp; Dashboard</w:t>
      </w:r>
    </w:p>
    <w:p w14:paraId="3748CF18" w14:textId="77777777" w:rsidR="006E4393" w:rsidRPr="006E4393" w:rsidRDefault="006E4393" w:rsidP="006E4393">
      <w:pPr>
        <w:rPr>
          <w:sz w:val="32"/>
          <w:szCs w:val="32"/>
        </w:rPr>
      </w:pPr>
      <w:r w:rsidRPr="006E4393">
        <w:rPr>
          <w:sz w:val="32"/>
          <w:szCs w:val="32"/>
        </w:rPr>
        <w:t>Various charts such as pie charts, bar charts, and scatter plots were created in Power BI to visualize student performance.</w:t>
      </w:r>
    </w:p>
    <w:p w14:paraId="240B9C3C" w14:textId="77777777" w:rsidR="00CD2632" w:rsidRDefault="00CD2632" w:rsidP="00CD2632"/>
    <w:p w14:paraId="7205E45E" w14:textId="77777777" w:rsidR="00CD2632" w:rsidRDefault="00CD2632" w:rsidP="00CD2632"/>
    <w:p w14:paraId="754BCEE3" w14:textId="77777777" w:rsidR="00CD2632" w:rsidRDefault="00CD2632" w:rsidP="00CD2632"/>
    <w:p w14:paraId="36BE4BD5" w14:textId="77777777" w:rsidR="00CD2632" w:rsidRDefault="00CD2632" w:rsidP="00CD2632"/>
    <w:p w14:paraId="0CD4B03A" w14:textId="77777777" w:rsidR="00CD2632" w:rsidRDefault="00CD2632" w:rsidP="00CD2632"/>
    <w:p w14:paraId="088206F7" w14:textId="77777777" w:rsidR="00CD2632" w:rsidRDefault="00CD2632" w:rsidP="00CD2632"/>
    <w:p w14:paraId="040C7158" w14:textId="77777777" w:rsidR="00CD2632" w:rsidRDefault="00CD2632" w:rsidP="00CD2632"/>
    <w:p w14:paraId="7683216E" w14:textId="77777777" w:rsidR="00CD2632" w:rsidRDefault="00CD2632" w:rsidP="00CD2632"/>
    <w:p w14:paraId="4E21AD6C" w14:textId="77777777" w:rsidR="00CD2632" w:rsidRDefault="00CD2632" w:rsidP="00CD2632"/>
    <w:p w14:paraId="0BC86854" w14:textId="77777777" w:rsidR="00CD2632" w:rsidRDefault="00CD2632" w:rsidP="00CD2632"/>
    <w:p w14:paraId="4AD7E091" w14:textId="77777777" w:rsidR="006E4393" w:rsidRDefault="006E4393" w:rsidP="006E4393"/>
    <w:p w14:paraId="35C9D7A5" w14:textId="069986E0" w:rsidR="00CD2632" w:rsidRPr="00CD2632" w:rsidRDefault="00CD2632" w:rsidP="006E4393">
      <w:pPr>
        <w:jc w:val="center"/>
        <w:rPr>
          <w:b/>
          <w:bCs/>
          <w:sz w:val="48"/>
          <w:szCs w:val="48"/>
          <w:lang w:val="en-IN"/>
        </w:rPr>
      </w:pPr>
      <w:r w:rsidRPr="00CD2632">
        <w:rPr>
          <w:b/>
          <w:bCs/>
          <w:sz w:val="48"/>
          <w:szCs w:val="48"/>
          <w:lang w:val="en-IN"/>
        </w:rPr>
        <w:t>EXCEL – DATA CLEANING AND PREPROCESSING</w:t>
      </w:r>
    </w:p>
    <w:p w14:paraId="76DD469B" w14:textId="77777777" w:rsidR="00DC4226" w:rsidRDefault="00DC4226" w:rsidP="00CD2632">
      <w:pPr>
        <w:rPr>
          <w:b/>
          <w:bCs/>
          <w:lang w:val="en-IN"/>
        </w:rPr>
      </w:pPr>
    </w:p>
    <w:p w14:paraId="1B6297A1" w14:textId="15DDBE61" w:rsidR="00CD2632" w:rsidRPr="00CD2632" w:rsidRDefault="00CD2632" w:rsidP="00CD2632">
      <w:pPr>
        <w:rPr>
          <w:b/>
          <w:bCs/>
          <w:sz w:val="32"/>
          <w:szCs w:val="32"/>
          <w:lang w:val="en-IN"/>
        </w:rPr>
      </w:pPr>
      <w:r w:rsidRPr="00CD2632">
        <w:rPr>
          <w:b/>
          <w:bCs/>
          <w:sz w:val="32"/>
          <w:szCs w:val="32"/>
          <w:lang w:val="en-IN"/>
        </w:rPr>
        <w:t>1. Introduction</w:t>
      </w:r>
    </w:p>
    <w:p w14:paraId="305FC84B" w14:textId="77777777" w:rsidR="00CD2632" w:rsidRPr="00CD2632" w:rsidRDefault="00CD2632" w:rsidP="00CD2632">
      <w:pPr>
        <w:rPr>
          <w:sz w:val="32"/>
          <w:szCs w:val="32"/>
          <w:lang w:val="en-IN"/>
        </w:rPr>
      </w:pPr>
      <w:r w:rsidRPr="00CD2632">
        <w:rPr>
          <w:sz w:val="32"/>
          <w:szCs w:val="32"/>
          <w:lang w:val="en-IN"/>
        </w:rPr>
        <w:t>Microsoft Excel was used for initial data cleaning and preprocessing. The dataset included attributes such as Study Hours, Attendance, Assignments, Midterm Marks, Final Score, and Result.</w:t>
      </w:r>
    </w:p>
    <w:p w14:paraId="65939FB0" w14:textId="32B95C5A" w:rsidR="00CD2632" w:rsidRPr="00CD2632" w:rsidRDefault="00CD2632" w:rsidP="00CD2632">
      <w:pPr>
        <w:rPr>
          <w:sz w:val="32"/>
          <w:szCs w:val="32"/>
          <w:lang w:val="en-IN"/>
        </w:rPr>
      </w:pPr>
    </w:p>
    <w:p w14:paraId="6B6216D9" w14:textId="77777777" w:rsidR="00CD2632" w:rsidRPr="00CD2632" w:rsidRDefault="00CD2632" w:rsidP="00CD2632">
      <w:pPr>
        <w:rPr>
          <w:b/>
          <w:bCs/>
          <w:sz w:val="32"/>
          <w:szCs w:val="32"/>
          <w:lang w:val="en-IN"/>
        </w:rPr>
      </w:pPr>
      <w:r w:rsidRPr="00CD2632">
        <w:rPr>
          <w:b/>
          <w:bCs/>
          <w:sz w:val="32"/>
          <w:szCs w:val="32"/>
          <w:lang w:val="en-IN"/>
        </w:rPr>
        <w:t>2. Objectives</w:t>
      </w:r>
    </w:p>
    <w:p w14:paraId="2D1382F6" w14:textId="77777777" w:rsidR="00CD2632" w:rsidRPr="00CD2632" w:rsidRDefault="00CD2632" w:rsidP="00CD2632">
      <w:pPr>
        <w:numPr>
          <w:ilvl w:val="0"/>
          <w:numId w:val="11"/>
        </w:numPr>
        <w:rPr>
          <w:sz w:val="32"/>
          <w:szCs w:val="32"/>
          <w:lang w:val="en-IN"/>
        </w:rPr>
      </w:pPr>
      <w:r w:rsidRPr="00CD2632">
        <w:rPr>
          <w:sz w:val="32"/>
          <w:szCs w:val="32"/>
          <w:lang w:val="en-IN"/>
        </w:rPr>
        <w:t>Remove missing values</w:t>
      </w:r>
    </w:p>
    <w:p w14:paraId="6093E238" w14:textId="77777777" w:rsidR="00CD2632" w:rsidRPr="00CD2632" w:rsidRDefault="00CD2632" w:rsidP="00CD2632">
      <w:pPr>
        <w:numPr>
          <w:ilvl w:val="0"/>
          <w:numId w:val="11"/>
        </w:numPr>
        <w:rPr>
          <w:sz w:val="32"/>
          <w:szCs w:val="32"/>
          <w:lang w:val="en-IN"/>
        </w:rPr>
      </w:pPr>
      <w:r w:rsidRPr="00CD2632">
        <w:rPr>
          <w:sz w:val="32"/>
          <w:szCs w:val="32"/>
          <w:lang w:val="en-IN"/>
        </w:rPr>
        <w:t>Eliminate duplicate records</w:t>
      </w:r>
    </w:p>
    <w:p w14:paraId="245A69CB" w14:textId="77777777" w:rsidR="00CD2632" w:rsidRPr="00CD2632" w:rsidRDefault="00CD2632" w:rsidP="00CD2632">
      <w:pPr>
        <w:numPr>
          <w:ilvl w:val="0"/>
          <w:numId w:val="11"/>
        </w:numPr>
        <w:rPr>
          <w:sz w:val="32"/>
          <w:szCs w:val="32"/>
          <w:lang w:val="en-IN"/>
        </w:rPr>
      </w:pPr>
      <w:r w:rsidRPr="00CD2632">
        <w:rPr>
          <w:sz w:val="32"/>
          <w:szCs w:val="32"/>
          <w:lang w:val="en-IN"/>
        </w:rPr>
        <w:t>Standardize data</w:t>
      </w:r>
    </w:p>
    <w:p w14:paraId="3B99565B" w14:textId="77777777" w:rsidR="00CD2632" w:rsidRPr="00CD2632" w:rsidRDefault="00CD2632" w:rsidP="00CD2632">
      <w:pPr>
        <w:numPr>
          <w:ilvl w:val="0"/>
          <w:numId w:val="11"/>
        </w:numPr>
        <w:rPr>
          <w:sz w:val="32"/>
          <w:szCs w:val="32"/>
          <w:lang w:val="en-IN"/>
        </w:rPr>
      </w:pPr>
      <w:r w:rsidRPr="00CD2632">
        <w:rPr>
          <w:sz w:val="32"/>
          <w:szCs w:val="32"/>
          <w:lang w:val="en-IN"/>
        </w:rPr>
        <w:t>Ensure data accuracy</w:t>
      </w:r>
    </w:p>
    <w:p w14:paraId="0492B116" w14:textId="1B7D5883" w:rsidR="00CD2632" w:rsidRPr="00CD2632" w:rsidRDefault="00CD2632" w:rsidP="00CD2632">
      <w:pPr>
        <w:rPr>
          <w:sz w:val="32"/>
          <w:szCs w:val="32"/>
          <w:lang w:val="en-IN"/>
        </w:rPr>
      </w:pPr>
    </w:p>
    <w:p w14:paraId="0AA04C2C" w14:textId="77777777" w:rsidR="00CD2632" w:rsidRPr="00CD2632" w:rsidRDefault="00CD2632" w:rsidP="00CD2632">
      <w:pPr>
        <w:rPr>
          <w:b/>
          <w:bCs/>
          <w:sz w:val="32"/>
          <w:szCs w:val="32"/>
          <w:lang w:val="en-IN"/>
        </w:rPr>
      </w:pPr>
      <w:r w:rsidRPr="00CD2632">
        <w:rPr>
          <w:b/>
          <w:bCs/>
          <w:sz w:val="32"/>
          <w:szCs w:val="32"/>
          <w:lang w:val="en-IN"/>
        </w:rPr>
        <w:t>3. Handling Missing Values</w:t>
      </w:r>
    </w:p>
    <w:p w14:paraId="4296E9C8" w14:textId="77777777" w:rsidR="00CD2632" w:rsidRPr="00CD2632" w:rsidRDefault="00CD2632" w:rsidP="00CD2632">
      <w:pPr>
        <w:rPr>
          <w:sz w:val="32"/>
          <w:szCs w:val="32"/>
          <w:lang w:val="en-IN"/>
        </w:rPr>
      </w:pPr>
      <w:r w:rsidRPr="00CD2632">
        <w:rPr>
          <w:sz w:val="32"/>
          <w:szCs w:val="32"/>
          <w:lang w:val="en-IN"/>
        </w:rPr>
        <w:t>Missing values were identified using filters and removed to maintain data consistency.</w:t>
      </w:r>
    </w:p>
    <w:p w14:paraId="32938788" w14:textId="77777777" w:rsidR="00CD2632" w:rsidRPr="00CD2632" w:rsidRDefault="00CD2632" w:rsidP="00CD2632">
      <w:pPr>
        <w:rPr>
          <w:sz w:val="32"/>
          <w:szCs w:val="32"/>
          <w:lang w:val="en-IN"/>
        </w:rPr>
      </w:pPr>
      <w:r w:rsidRPr="00CD2632">
        <w:rPr>
          <w:b/>
          <w:bCs/>
          <w:sz w:val="32"/>
          <w:szCs w:val="32"/>
          <w:lang w:val="en-IN"/>
        </w:rPr>
        <w:t>Steps:</w:t>
      </w:r>
    </w:p>
    <w:p w14:paraId="60C33922" w14:textId="77777777" w:rsidR="00CD2632" w:rsidRPr="00CD2632" w:rsidRDefault="00CD2632" w:rsidP="00CD2632">
      <w:pPr>
        <w:numPr>
          <w:ilvl w:val="0"/>
          <w:numId w:val="12"/>
        </w:numPr>
        <w:rPr>
          <w:sz w:val="32"/>
          <w:szCs w:val="32"/>
          <w:lang w:val="en-IN"/>
        </w:rPr>
      </w:pPr>
      <w:r w:rsidRPr="00CD2632">
        <w:rPr>
          <w:sz w:val="32"/>
          <w:szCs w:val="32"/>
          <w:lang w:val="en-IN"/>
        </w:rPr>
        <w:t>Applied Filter (Ctrl + Shift + L)</w:t>
      </w:r>
    </w:p>
    <w:p w14:paraId="3C73A731" w14:textId="77777777" w:rsidR="00CD2632" w:rsidRPr="00CD2632" w:rsidRDefault="00CD2632" w:rsidP="00CD2632">
      <w:pPr>
        <w:numPr>
          <w:ilvl w:val="0"/>
          <w:numId w:val="12"/>
        </w:numPr>
        <w:rPr>
          <w:sz w:val="32"/>
          <w:szCs w:val="32"/>
          <w:lang w:val="en-IN"/>
        </w:rPr>
      </w:pPr>
      <w:r w:rsidRPr="00CD2632">
        <w:rPr>
          <w:sz w:val="32"/>
          <w:szCs w:val="32"/>
          <w:lang w:val="en-IN"/>
        </w:rPr>
        <w:t>Selected blanks</w:t>
      </w:r>
    </w:p>
    <w:p w14:paraId="61A0FF58" w14:textId="126B6574" w:rsidR="00CD2632" w:rsidRPr="00CD2632" w:rsidRDefault="00CD2632" w:rsidP="00CD2632">
      <w:pPr>
        <w:numPr>
          <w:ilvl w:val="0"/>
          <w:numId w:val="12"/>
        </w:numPr>
        <w:rPr>
          <w:sz w:val="32"/>
          <w:szCs w:val="32"/>
          <w:lang w:val="en-IN"/>
        </w:rPr>
      </w:pPr>
      <w:r w:rsidRPr="00CD2632">
        <w:rPr>
          <w:sz w:val="32"/>
          <w:szCs w:val="32"/>
          <w:lang w:val="en-IN"/>
        </w:rPr>
        <w:lastRenderedPageBreak/>
        <w:t>Deleted rows</w:t>
      </w:r>
    </w:p>
    <w:p w14:paraId="7870C78E" w14:textId="77777777" w:rsidR="00CD2632" w:rsidRPr="00CD2632" w:rsidRDefault="00CD2632" w:rsidP="00CD2632">
      <w:pPr>
        <w:rPr>
          <w:b/>
          <w:bCs/>
          <w:sz w:val="32"/>
          <w:szCs w:val="32"/>
          <w:lang w:val="en-IN"/>
        </w:rPr>
      </w:pPr>
      <w:r w:rsidRPr="00CD2632">
        <w:rPr>
          <w:b/>
          <w:bCs/>
          <w:sz w:val="32"/>
          <w:szCs w:val="32"/>
          <w:lang w:val="en-IN"/>
        </w:rPr>
        <w:t>4. Removing Duplicates</w:t>
      </w:r>
    </w:p>
    <w:p w14:paraId="19A484B4" w14:textId="77777777" w:rsidR="00CD2632" w:rsidRPr="00CD2632" w:rsidRDefault="00CD2632" w:rsidP="00CD2632">
      <w:pPr>
        <w:rPr>
          <w:sz w:val="32"/>
          <w:szCs w:val="32"/>
          <w:lang w:val="en-IN"/>
        </w:rPr>
      </w:pPr>
      <w:r w:rsidRPr="00CD2632">
        <w:rPr>
          <w:sz w:val="32"/>
          <w:szCs w:val="32"/>
          <w:lang w:val="en-IN"/>
        </w:rPr>
        <w:t>Duplicate entries were removed using Excel tools.</w:t>
      </w:r>
    </w:p>
    <w:p w14:paraId="5783B971" w14:textId="77777777" w:rsidR="00CD2632" w:rsidRPr="00CD2632" w:rsidRDefault="00CD2632" w:rsidP="00CD2632">
      <w:pPr>
        <w:rPr>
          <w:sz w:val="32"/>
          <w:szCs w:val="32"/>
          <w:lang w:val="en-IN"/>
        </w:rPr>
      </w:pPr>
      <w:r w:rsidRPr="00CD2632">
        <w:rPr>
          <w:b/>
          <w:bCs/>
          <w:sz w:val="32"/>
          <w:szCs w:val="32"/>
          <w:lang w:val="en-IN"/>
        </w:rPr>
        <w:t>Steps:</w:t>
      </w:r>
    </w:p>
    <w:p w14:paraId="736E0BE6" w14:textId="77777777" w:rsidR="00CD2632" w:rsidRPr="00CD2632" w:rsidRDefault="00CD2632" w:rsidP="00CD2632">
      <w:pPr>
        <w:numPr>
          <w:ilvl w:val="0"/>
          <w:numId w:val="13"/>
        </w:numPr>
        <w:rPr>
          <w:sz w:val="32"/>
          <w:szCs w:val="32"/>
          <w:lang w:val="en-IN"/>
        </w:rPr>
      </w:pPr>
      <w:r w:rsidRPr="00CD2632">
        <w:rPr>
          <w:sz w:val="32"/>
          <w:szCs w:val="32"/>
          <w:lang w:val="en-IN"/>
        </w:rPr>
        <w:t>Selected dataset</w:t>
      </w:r>
    </w:p>
    <w:p w14:paraId="5FCB6D50" w14:textId="77777777" w:rsidR="00CD2632" w:rsidRPr="00CD2632" w:rsidRDefault="00CD2632" w:rsidP="00CD2632">
      <w:pPr>
        <w:numPr>
          <w:ilvl w:val="0"/>
          <w:numId w:val="13"/>
        </w:numPr>
        <w:rPr>
          <w:sz w:val="32"/>
          <w:szCs w:val="32"/>
          <w:lang w:val="en-IN"/>
        </w:rPr>
      </w:pPr>
      <w:r w:rsidRPr="00CD2632">
        <w:rPr>
          <w:sz w:val="32"/>
          <w:szCs w:val="32"/>
          <w:lang w:val="en-IN"/>
        </w:rPr>
        <w:t>Data → Remove Duplicates</w:t>
      </w:r>
    </w:p>
    <w:p w14:paraId="1A2D9285" w14:textId="77777777" w:rsidR="00CD2632" w:rsidRPr="00CD2632" w:rsidRDefault="00CD2632" w:rsidP="00CD2632">
      <w:pPr>
        <w:numPr>
          <w:ilvl w:val="0"/>
          <w:numId w:val="13"/>
        </w:numPr>
        <w:rPr>
          <w:lang w:val="en-IN"/>
        </w:rPr>
      </w:pPr>
      <w:r w:rsidRPr="00CD2632">
        <w:rPr>
          <w:sz w:val="32"/>
          <w:szCs w:val="32"/>
          <w:lang w:val="en-IN"/>
        </w:rPr>
        <w:t>Confirmed removal</w:t>
      </w:r>
    </w:p>
    <w:p w14:paraId="615AC6D7" w14:textId="3D1FDAB3" w:rsidR="00CD2632" w:rsidRPr="00CD2632" w:rsidRDefault="00CD2632" w:rsidP="00CD2632">
      <w:pPr>
        <w:rPr>
          <w:sz w:val="36"/>
          <w:szCs w:val="36"/>
          <w:lang w:val="en-IN"/>
        </w:rPr>
      </w:pPr>
    </w:p>
    <w:p w14:paraId="55DDFBA6" w14:textId="77777777" w:rsidR="00DC4226" w:rsidRDefault="00DC4226" w:rsidP="00CD2632">
      <w:pPr>
        <w:rPr>
          <w:b/>
          <w:bCs/>
          <w:sz w:val="36"/>
          <w:szCs w:val="36"/>
          <w:lang w:val="en-IN"/>
        </w:rPr>
      </w:pPr>
    </w:p>
    <w:p w14:paraId="246EFCF1" w14:textId="77777777" w:rsidR="00DC4226" w:rsidRDefault="00DC4226" w:rsidP="00CD2632">
      <w:pPr>
        <w:rPr>
          <w:b/>
          <w:bCs/>
          <w:sz w:val="36"/>
          <w:szCs w:val="36"/>
          <w:lang w:val="en-IN"/>
        </w:rPr>
      </w:pPr>
    </w:p>
    <w:p w14:paraId="728B0DBB" w14:textId="400BEC24" w:rsidR="00CD2632" w:rsidRDefault="00CD2632" w:rsidP="00CD2632">
      <w:pPr>
        <w:rPr>
          <w:b/>
          <w:bCs/>
          <w:sz w:val="36"/>
          <w:szCs w:val="36"/>
          <w:lang w:val="en-IN"/>
        </w:rPr>
      </w:pPr>
      <w:r w:rsidRPr="00CD2632">
        <w:rPr>
          <w:b/>
          <w:bCs/>
          <w:sz w:val="36"/>
          <w:szCs w:val="36"/>
          <w:lang w:val="en-IN"/>
        </w:rPr>
        <w:t>5. Data Type Correction</w:t>
      </w:r>
    </w:p>
    <w:p w14:paraId="1E143DB1" w14:textId="77777777" w:rsidR="00DC4226" w:rsidRPr="00CD2632" w:rsidRDefault="00DC4226" w:rsidP="00CD2632">
      <w:pPr>
        <w:rPr>
          <w:b/>
          <w:bCs/>
          <w:sz w:val="36"/>
          <w:szCs w:val="36"/>
          <w:lang w:val="en-IN"/>
        </w:rPr>
      </w:pPr>
    </w:p>
    <w:tbl>
      <w:tblPr>
        <w:tblW w:w="908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32"/>
        <w:gridCol w:w="4251"/>
      </w:tblGrid>
      <w:tr w:rsidR="00DC4226" w:rsidRPr="00CD2632" w14:paraId="562EB060" w14:textId="77777777" w:rsidTr="00DC4226">
        <w:trPr>
          <w:trHeight w:val="596"/>
          <w:tblHeader/>
          <w:tblCellSpacing w:w="15" w:type="dxa"/>
          <w:jc w:val="center"/>
        </w:trPr>
        <w:tc>
          <w:tcPr>
            <w:tcW w:w="4787" w:type="dxa"/>
            <w:vAlign w:val="center"/>
            <w:hideMark/>
          </w:tcPr>
          <w:p w14:paraId="5B9AA0CA" w14:textId="1A4F4083" w:rsidR="00CD2632" w:rsidRPr="00CD2632" w:rsidRDefault="00DC4226" w:rsidP="00DC4226">
            <w:pPr>
              <w:jc w:val="center"/>
              <w:rPr>
                <w:b/>
                <w:bCs/>
                <w:sz w:val="40"/>
                <w:szCs w:val="40"/>
                <w:lang w:val="en-IN"/>
              </w:rPr>
            </w:pPr>
            <w:r w:rsidRPr="00DC4226">
              <w:rPr>
                <w:b/>
                <w:bCs/>
                <w:sz w:val="40"/>
                <w:szCs w:val="40"/>
                <w:lang w:val="en-IN"/>
              </w:rPr>
              <w:t>COLUMN</w:t>
            </w:r>
          </w:p>
        </w:tc>
        <w:tc>
          <w:tcPr>
            <w:tcW w:w="4206" w:type="dxa"/>
            <w:vAlign w:val="center"/>
            <w:hideMark/>
          </w:tcPr>
          <w:p w14:paraId="561747EA" w14:textId="30FBCFC6" w:rsidR="00CD2632" w:rsidRPr="00CD2632" w:rsidRDefault="00DC4226" w:rsidP="00DC4226">
            <w:pPr>
              <w:jc w:val="center"/>
              <w:rPr>
                <w:b/>
                <w:bCs/>
                <w:sz w:val="40"/>
                <w:szCs w:val="40"/>
                <w:lang w:val="en-IN"/>
              </w:rPr>
            </w:pPr>
            <w:r w:rsidRPr="00DC4226">
              <w:rPr>
                <w:b/>
                <w:bCs/>
                <w:sz w:val="40"/>
                <w:szCs w:val="40"/>
                <w:lang w:val="en-IN"/>
              </w:rPr>
              <w:t>DATA TYPE</w:t>
            </w:r>
          </w:p>
        </w:tc>
      </w:tr>
      <w:tr w:rsidR="00CD2632" w:rsidRPr="00CD2632" w14:paraId="2040720A" w14:textId="77777777" w:rsidTr="00DC4226">
        <w:trPr>
          <w:trHeight w:val="596"/>
          <w:tblCellSpacing w:w="15" w:type="dxa"/>
          <w:jc w:val="center"/>
        </w:trPr>
        <w:tc>
          <w:tcPr>
            <w:tcW w:w="4787" w:type="dxa"/>
            <w:vAlign w:val="center"/>
            <w:hideMark/>
          </w:tcPr>
          <w:p w14:paraId="583140F2" w14:textId="77777777" w:rsidR="00CD2632" w:rsidRPr="00CD2632" w:rsidRDefault="00CD2632" w:rsidP="00DC4226">
            <w:pPr>
              <w:jc w:val="center"/>
              <w:rPr>
                <w:sz w:val="28"/>
                <w:szCs w:val="28"/>
                <w:lang w:val="en-IN"/>
              </w:rPr>
            </w:pPr>
            <w:proofErr w:type="spellStart"/>
            <w:r w:rsidRPr="00CD2632">
              <w:rPr>
                <w:sz w:val="28"/>
                <w:szCs w:val="28"/>
                <w:lang w:val="en-IN"/>
              </w:rPr>
              <w:t>StudyHours</w:t>
            </w:r>
            <w:proofErr w:type="spellEnd"/>
          </w:p>
        </w:tc>
        <w:tc>
          <w:tcPr>
            <w:tcW w:w="4206" w:type="dxa"/>
            <w:vAlign w:val="center"/>
            <w:hideMark/>
          </w:tcPr>
          <w:p w14:paraId="7495573B" w14:textId="77777777" w:rsidR="00CD2632" w:rsidRPr="00CD2632" w:rsidRDefault="00CD2632" w:rsidP="00DC4226">
            <w:pPr>
              <w:jc w:val="center"/>
              <w:rPr>
                <w:sz w:val="28"/>
                <w:szCs w:val="28"/>
                <w:lang w:val="en-IN"/>
              </w:rPr>
            </w:pPr>
            <w:r w:rsidRPr="00CD2632">
              <w:rPr>
                <w:sz w:val="28"/>
                <w:szCs w:val="28"/>
                <w:lang w:val="en-IN"/>
              </w:rPr>
              <w:t>Number</w:t>
            </w:r>
          </w:p>
        </w:tc>
      </w:tr>
      <w:tr w:rsidR="00CD2632" w:rsidRPr="00CD2632" w14:paraId="453BB90D" w14:textId="77777777" w:rsidTr="00DC4226">
        <w:trPr>
          <w:trHeight w:val="596"/>
          <w:tblCellSpacing w:w="15" w:type="dxa"/>
          <w:jc w:val="center"/>
        </w:trPr>
        <w:tc>
          <w:tcPr>
            <w:tcW w:w="4787" w:type="dxa"/>
            <w:vAlign w:val="center"/>
            <w:hideMark/>
          </w:tcPr>
          <w:p w14:paraId="6363A9FF" w14:textId="77777777" w:rsidR="00CD2632" w:rsidRPr="00CD2632" w:rsidRDefault="00CD2632" w:rsidP="00DC4226">
            <w:pPr>
              <w:jc w:val="center"/>
              <w:rPr>
                <w:sz w:val="28"/>
                <w:szCs w:val="28"/>
                <w:lang w:val="en-IN"/>
              </w:rPr>
            </w:pPr>
            <w:r w:rsidRPr="00CD2632">
              <w:rPr>
                <w:sz w:val="28"/>
                <w:szCs w:val="28"/>
                <w:lang w:val="en-IN"/>
              </w:rPr>
              <w:t>Attendance</w:t>
            </w:r>
          </w:p>
        </w:tc>
        <w:tc>
          <w:tcPr>
            <w:tcW w:w="4206" w:type="dxa"/>
            <w:vAlign w:val="center"/>
            <w:hideMark/>
          </w:tcPr>
          <w:p w14:paraId="017D769B" w14:textId="77777777" w:rsidR="00CD2632" w:rsidRPr="00CD2632" w:rsidRDefault="00CD2632" w:rsidP="00DC4226">
            <w:pPr>
              <w:jc w:val="center"/>
              <w:rPr>
                <w:sz w:val="28"/>
                <w:szCs w:val="28"/>
                <w:lang w:val="en-IN"/>
              </w:rPr>
            </w:pPr>
            <w:r w:rsidRPr="00CD2632">
              <w:rPr>
                <w:sz w:val="28"/>
                <w:szCs w:val="28"/>
                <w:lang w:val="en-IN"/>
              </w:rPr>
              <w:t>Number</w:t>
            </w:r>
          </w:p>
        </w:tc>
      </w:tr>
      <w:tr w:rsidR="00CD2632" w:rsidRPr="00CD2632" w14:paraId="1369B80D" w14:textId="77777777" w:rsidTr="00DC4226">
        <w:trPr>
          <w:trHeight w:val="596"/>
          <w:tblCellSpacing w:w="15" w:type="dxa"/>
          <w:jc w:val="center"/>
        </w:trPr>
        <w:tc>
          <w:tcPr>
            <w:tcW w:w="4787" w:type="dxa"/>
            <w:vAlign w:val="center"/>
            <w:hideMark/>
          </w:tcPr>
          <w:p w14:paraId="1F371007" w14:textId="77777777" w:rsidR="00CD2632" w:rsidRPr="00CD2632" w:rsidRDefault="00CD2632" w:rsidP="00DC4226">
            <w:pPr>
              <w:jc w:val="center"/>
              <w:rPr>
                <w:sz w:val="28"/>
                <w:szCs w:val="28"/>
                <w:lang w:val="en-IN"/>
              </w:rPr>
            </w:pPr>
            <w:r w:rsidRPr="00CD2632">
              <w:rPr>
                <w:sz w:val="28"/>
                <w:szCs w:val="28"/>
                <w:lang w:val="en-IN"/>
              </w:rPr>
              <w:t>Assignments</w:t>
            </w:r>
          </w:p>
        </w:tc>
        <w:tc>
          <w:tcPr>
            <w:tcW w:w="4206" w:type="dxa"/>
            <w:vAlign w:val="center"/>
            <w:hideMark/>
          </w:tcPr>
          <w:p w14:paraId="1E6E957E" w14:textId="77777777" w:rsidR="00CD2632" w:rsidRPr="00CD2632" w:rsidRDefault="00CD2632" w:rsidP="00DC4226">
            <w:pPr>
              <w:jc w:val="center"/>
              <w:rPr>
                <w:sz w:val="28"/>
                <w:szCs w:val="28"/>
                <w:lang w:val="en-IN"/>
              </w:rPr>
            </w:pPr>
            <w:r w:rsidRPr="00CD2632">
              <w:rPr>
                <w:sz w:val="28"/>
                <w:szCs w:val="28"/>
                <w:lang w:val="en-IN"/>
              </w:rPr>
              <w:t>Number</w:t>
            </w:r>
          </w:p>
        </w:tc>
      </w:tr>
      <w:tr w:rsidR="00CD2632" w:rsidRPr="00CD2632" w14:paraId="53874FB7" w14:textId="77777777" w:rsidTr="00DC4226">
        <w:trPr>
          <w:trHeight w:val="614"/>
          <w:tblCellSpacing w:w="15" w:type="dxa"/>
          <w:jc w:val="center"/>
        </w:trPr>
        <w:tc>
          <w:tcPr>
            <w:tcW w:w="4787" w:type="dxa"/>
            <w:vAlign w:val="center"/>
            <w:hideMark/>
          </w:tcPr>
          <w:p w14:paraId="59C683D1" w14:textId="77777777" w:rsidR="00CD2632" w:rsidRPr="00CD2632" w:rsidRDefault="00CD2632" w:rsidP="00DC4226">
            <w:pPr>
              <w:jc w:val="center"/>
              <w:rPr>
                <w:sz w:val="28"/>
                <w:szCs w:val="28"/>
                <w:lang w:val="en-IN"/>
              </w:rPr>
            </w:pPr>
            <w:r w:rsidRPr="00CD2632">
              <w:rPr>
                <w:sz w:val="28"/>
                <w:szCs w:val="28"/>
                <w:lang w:val="en-IN"/>
              </w:rPr>
              <w:t>Midterm</w:t>
            </w:r>
          </w:p>
        </w:tc>
        <w:tc>
          <w:tcPr>
            <w:tcW w:w="4206" w:type="dxa"/>
            <w:vAlign w:val="center"/>
            <w:hideMark/>
          </w:tcPr>
          <w:p w14:paraId="2FBBD280" w14:textId="77777777" w:rsidR="00CD2632" w:rsidRPr="00CD2632" w:rsidRDefault="00CD2632" w:rsidP="00DC4226">
            <w:pPr>
              <w:jc w:val="center"/>
              <w:rPr>
                <w:sz w:val="28"/>
                <w:szCs w:val="28"/>
                <w:lang w:val="en-IN"/>
              </w:rPr>
            </w:pPr>
            <w:r w:rsidRPr="00CD2632">
              <w:rPr>
                <w:sz w:val="28"/>
                <w:szCs w:val="28"/>
                <w:lang w:val="en-IN"/>
              </w:rPr>
              <w:t>Number</w:t>
            </w:r>
          </w:p>
        </w:tc>
      </w:tr>
      <w:tr w:rsidR="00CD2632" w:rsidRPr="00CD2632" w14:paraId="2E6BD834" w14:textId="77777777" w:rsidTr="00DC4226">
        <w:trPr>
          <w:trHeight w:val="596"/>
          <w:tblCellSpacing w:w="15" w:type="dxa"/>
          <w:jc w:val="center"/>
        </w:trPr>
        <w:tc>
          <w:tcPr>
            <w:tcW w:w="4787" w:type="dxa"/>
            <w:vAlign w:val="center"/>
            <w:hideMark/>
          </w:tcPr>
          <w:p w14:paraId="090A09CF" w14:textId="77777777" w:rsidR="00CD2632" w:rsidRPr="00CD2632" w:rsidRDefault="00CD2632" w:rsidP="00DC4226">
            <w:pPr>
              <w:jc w:val="center"/>
              <w:rPr>
                <w:sz w:val="28"/>
                <w:szCs w:val="28"/>
                <w:lang w:val="en-IN"/>
              </w:rPr>
            </w:pPr>
            <w:proofErr w:type="spellStart"/>
            <w:r w:rsidRPr="00CD2632">
              <w:rPr>
                <w:sz w:val="28"/>
                <w:szCs w:val="28"/>
                <w:lang w:val="en-IN"/>
              </w:rPr>
              <w:t>FinalScore</w:t>
            </w:r>
            <w:proofErr w:type="spellEnd"/>
          </w:p>
        </w:tc>
        <w:tc>
          <w:tcPr>
            <w:tcW w:w="4206" w:type="dxa"/>
            <w:vAlign w:val="center"/>
            <w:hideMark/>
          </w:tcPr>
          <w:p w14:paraId="6126F402" w14:textId="77777777" w:rsidR="00CD2632" w:rsidRPr="00CD2632" w:rsidRDefault="00CD2632" w:rsidP="00DC4226">
            <w:pPr>
              <w:jc w:val="center"/>
              <w:rPr>
                <w:sz w:val="28"/>
                <w:szCs w:val="28"/>
                <w:lang w:val="en-IN"/>
              </w:rPr>
            </w:pPr>
            <w:r w:rsidRPr="00CD2632">
              <w:rPr>
                <w:sz w:val="28"/>
                <w:szCs w:val="28"/>
                <w:lang w:val="en-IN"/>
              </w:rPr>
              <w:t>Number</w:t>
            </w:r>
          </w:p>
        </w:tc>
      </w:tr>
      <w:tr w:rsidR="00CD2632" w:rsidRPr="00CD2632" w14:paraId="0E4D7D6A" w14:textId="77777777" w:rsidTr="00DC4226">
        <w:trPr>
          <w:trHeight w:val="596"/>
          <w:tblCellSpacing w:w="15" w:type="dxa"/>
          <w:jc w:val="center"/>
        </w:trPr>
        <w:tc>
          <w:tcPr>
            <w:tcW w:w="4787" w:type="dxa"/>
            <w:vAlign w:val="center"/>
            <w:hideMark/>
          </w:tcPr>
          <w:p w14:paraId="7A5216CF" w14:textId="77777777" w:rsidR="00CD2632" w:rsidRPr="00CD2632" w:rsidRDefault="00CD2632" w:rsidP="00DC4226">
            <w:pPr>
              <w:jc w:val="center"/>
              <w:rPr>
                <w:sz w:val="28"/>
                <w:szCs w:val="28"/>
                <w:lang w:val="en-IN"/>
              </w:rPr>
            </w:pPr>
            <w:r w:rsidRPr="00CD2632">
              <w:rPr>
                <w:sz w:val="28"/>
                <w:szCs w:val="28"/>
                <w:lang w:val="en-IN"/>
              </w:rPr>
              <w:t>Result</w:t>
            </w:r>
          </w:p>
        </w:tc>
        <w:tc>
          <w:tcPr>
            <w:tcW w:w="4206" w:type="dxa"/>
            <w:vAlign w:val="center"/>
            <w:hideMark/>
          </w:tcPr>
          <w:p w14:paraId="3A41EDD3" w14:textId="77777777" w:rsidR="00CD2632" w:rsidRPr="00CD2632" w:rsidRDefault="00CD2632" w:rsidP="00DC4226">
            <w:pPr>
              <w:jc w:val="center"/>
              <w:rPr>
                <w:sz w:val="28"/>
                <w:szCs w:val="28"/>
                <w:lang w:val="en-IN"/>
              </w:rPr>
            </w:pPr>
            <w:r w:rsidRPr="00CD2632">
              <w:rPr>
                <w:sz w:val="28"/>
                <w:szCs w:val="28"/>
                <w:lang w:val="en-IN"/>
              </w:rPr>
              <w:t>Text</w:t>
            </w:r>
          </w:p>
        </w:tc>
      </w:tr>
    </w:tbl>
    <w:p w14:paraId="4D306D91" w14:textId="77777777" w:rsidR="00CD2632" w:rsidRDefault="00CD2632" w:rsidP="00CD2632"/>
    <w:p w14:paraId="4DF9396F" w14:textId="77777777" w:rsidR="00DC4226" w:rsidRDefault="00DC4226" w:rsidP="00CD2632"/>
    <w:p w14:paraId="13BA6C85" w14:textId="3F9EC88E" w:rsidR="00DC4226" w:rsidRDefault="00DC4226" w:rsidP="00DC4226">
      <w:pPr>
        <w:jc w:val="center"/>
        <w:rPr>
          <w:b/>
          <w:bCs/>
          <w:sz w:val="36"/>
          <w:szCs w:val="36"/>
        </w:rPr>
      </w:pPr>
      <w:r w:rsidRPr="00DC4226">
        <w:rPr>
          <w:b/>
          <w:bCs/>
          <w:sz w:val="36"/>
          <w:szCs w:val="36"/>
        </w:rPr>
        <w:t>SCREENSHOTS</w:t>
      </w:r>
    </w:p>
    <w:p w14:paraId="4067EDAB" w14:textId="77777777" w:rsidR="00DC4226" w:rsidRPr="00DC4226" w:rsidRDefault="00DC4226" w:rsidP="00DC4226">
      <w:pPr>
        <w:jc w:val="center"/>
        <w:rPr>
          <w:b/>
          <w:bCs/>
          <w:sz w:val="36"/>
          <w:szCs w:val="36"/>
        </w:rPr>
      </w:pPr>
    </w:p>
    <w:p w14:paraId="0CD00C33" w14:textId="6D1D2FAA" w:rsidR="00DC4226" w:rsidRDefault="00DC4226" w:rsidP="00CD2632">
      <w:r>
        <w:rPr>
          <w:noProof/>
          <w:sz w:val="32"/>
          <w:szCs w:val="32"/>
        </w:rPr>
        <w:drawing>
          <wp:inline distT="0" distB="0" distL="0" distR="0" wp14:anchorId="611EA219" wp14:editId="6F3D8DD1">
            <wp:extent cx="3419475" cy="1552575"/>
            <wp:effectExtent l="0" t="0" r="9525" b="9525"/>
            <wp:docPr id="715204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9475" cy="1552575"/>
                    </a:xfrm>
                    <a:prstGeom prst="rect">
                      <a:avLst/>
                    </a:prstGeom>
                    <a:noFill/>
                    <a:ln>
                      <a:noFill/>
                    </a:ln>
                  </pic:spPr>
                </pic:pic>
              </a:graphicData>
            </a:graphic>
          </wp:inline>
        </w:drawing>
      </w:r>
    </w:p>
    <w:p w14:paraId="01D57D1C" w14:textId="77777777" w:rsidR="00DC4226" w:rsidRDefault="00DC4226" w:rsidP="00CD2632"/>
    <w:p w14:paraId="44AA76E8" w14:textId="77777777" w:rsidR="00DC4226" w:rsidRDefault="00DC4226" w:rsidP="00CD2632"/>
    <w:p w14:paraId="02A8F0FD" w14:textId="5C21172F" w:rsidR="00DC4226" w:rsidRDefault="00DC4226" w:rsidP="00CD2632">
      <w:r>
        <w:rPr>
          <w:noProof/>
        </w:rPr>
        <w:lastRenderedPageBreak/>
        <w:drawing>
          <wp:inline distT="0" distB="0" distL="0" distR="0" wp14:anchorId="1997DE05" wp14:editId="2967F171">
            <wp:extent cx="5859290" cy="5191125"/>
            <wp:effectExtent l="0" t="0" r="8255" b="0"/>
            <wp:docPr id="211315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9">
                      <a:extLst>
                        <a:ext uri="{28A0092B-C50C-407E-A947-70E740481C1C}">
                          <a14:useLocalDpi xmlns:a14="http://schemas.microsoft.com/office/drawing/2010/main" val="0"/>
                        </a:ext>
                      </a:extLst>
                    </a:blip>
                    <a:srcRect r="40522"/>
                    <a:stretch>
                      <a:fillRect/>
                    </a:stretch>
                  </pic:blipFill>
                  <pic:spPr bwMode="auto">
                    <a:xfrm>
                      <a:off x="0" y="0"/>
                      <a:ext cx="5869660" cy="5200313"/>
                    </a:xfrm>
                    <a:prstGeom prst="rect">
                      <a:avLst/>
                    </a:prstGeom>
                    <a:noFill/>
                    <a:ln>
                      <a:noFill/>
                    </a:ln>
                    <a:extLst>
                      <a:ext uri="{53640926-AAD7-44D8-BBD7-CCE9431645EC}">
                        <a14:shadowObscured xmlns:a14="http://schemas.microsoft.com/office/drawing/2010/main"/>
                      </a:ext>
                    </a:extLst>
                  </pic:spPr>
                </pic:pic>
              </a:graphicData>
            </a:graphic>
          </wp:inline>
        </w:drawing>
      </w:r>
    </w:p>
    <w:p w14:paraId="5126FF41" w14:textId="77777777" w:rsidR="009B0989" w:rsidRDefault="009B0989" w:rsidP="00CD2632"/>
    <w:p w14:paraId="11111522" w14:textId="25E80814" w:rsidR="009B0989" w:rsidRDefault="009B0989" w:rsidP="00CD2632">
      <w:r>
        <w:rPr>
          <w:noProof/>
        </w:rPr>
        <w:lastRenderedPageBreak/>
        <w:drawing>
          <wp:inline distT="0" distB="0" distL="0" distR="0" wp14:anchorId="6269B36D" wp14:editId="08E4EB25">
            <wp:extent cx="5471160" cy="2893060"/>
            <wp:effectExtent l="0" t="0" r="0" b="2540"/>
            <wp:docPr id="66911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1160" cy="2893060"/>
                    </a:xfrm>
                    <a:prstGeom prst="rect">
                      <a:avLst/>
                    </a:prstGeom>
                    <a:noFill/>
                    <a:ln>
                      <a:noFill/>
                    </a:ln>
                  </pic:spPr>
                </pic:pic>
              </a:graphicData>
            </a:graphic>
          </wp:inline>
        </w:drawing>
      </w:r>
      <w:r>
        <w:rPr>
          <w:noProof/>
        </w:rPr>
        <w:drawing>
          <wp:inline distT="0" distB="0" distL="0" distR="0" wp14:anchorId="14259C0A" wp14:editId="03097277">
            <wp:extent cx="5471160" cy="2893060"/>
            <wp:effectExtent l="0" t="0" r="0" b="2540"/>
            <wp:docPr id="147180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1160" cy="2893060"/>
                    </a:xfrm>
                    <a:prstGeom prst="rect">
                      <a:avLst/>
                    </a:prstGeom>
                    <a:noFill/>
                    <a:ln>
                      <a:noFill/>
                    </a:ln>
                  </pic:spPr>
                </pic:pic>
              </a:graphicData>
            </a:graphic>
          </wp:inline>
        </w:drawing>
      </w:r>
      <w:r>
        <w:rPr>
          <w:noProof/>
        </w:rPr>
        <w:lastRenderedPageBreak/>
        <w:drawing>
          <wp:inline distT="0" distB="0" distL="0" distR="0" wp14:anchorId="72C4E0A4" wp14:editId="25ED9133">
            <wp:extent cx="5471160" cy="2893060"/>
            <wp:effectExtent l="0" t="0" r="0" b="2540"/>
            <wp:docPr id="1780318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1160" cy="2893060"/>
                    </a:xfrm>
                    <a:prstGeom prst="rect">
                      <a:avLst/>
                    </a:prstGeom>
                    <a:noFill/>
                    <a:ln>
                      <a:noFill/>
                    </a:ln>
                  </pic:spPr>
                </pic:pic>
              </a:graphicData>
            </a:graphic>
          </wp:inline>
        </w:drawing>
      </w:r>
    </w:p>
    <w:p w14:paraId="0AA4F665" w14:textId="1BEFE27E" w:rsidR="009B0989" w:rsidRDefault="009B0989" w:rsidP="00CD2632">
      <w:r>
        <w:rPr>
          <w:noProof/>
        </w:rPr>
        <w:drawing>
          <wp:inline distT="0" distB="0" distL="0" distR="0" wp14:anchorId="00589B9C" wp14:editId="14E7CEA9">
            <wp:extent cx="5471160" cy="2893060"/>
            <wp:effectExtent l="0" t="0" r="0" b="2540"/>
            <wp:docPr id="1400924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1160" cy="2893060"/>
                    </a:xfrm>
                    <a:prstGeom prst="rect">
                      <a:avLst/>
                    </a:prstGeom>
                    <a:noFill/>
                    <a:ln>
                      <a:noFill/>
                    </a:ln>
                  </pic:spPr>
                </pic:pic>
              </a:graphicData>
            </a:graphic>
          </wp:inline>
        </w:drawing>
      </w:r>
    </w:p>
    <w:p w14:paraId="142EEB19" w14:textId="77777777" w:rsidR="00DC4226" w:rsidRDefault="00DC4226" w:rsidP="00CD2632"/>
    <w:p w14:paraId="31E1922F" w14:textId="77777777" w:rsidR="00DC4226" w:rsidRDefault="00DC4226" w:rsidP="00CD2632"/>
    <w:p w14:paraId="5C2227C6" w14:textId="77777777" w:rsidR="00DC4226" w:rsidRDefault="00DC4226" w:rsidP="00CD2632"/>
    <w:p w14:paraId="726EAAC9" w14:textId="77777777" w:rsidR="00DC4226" w:rsidRDefault="00DC4226" w:rsidP="00CD2632"/>
    <w:p w14:paraId="3F0A8422" w14:textId="77777777" w:rsidR="00DC4226" w:rsidRDefault="00DC4226" w:rsidP="00CD2632"/>
    <w:p w14:paraId="570A30B1" w14:textId="77777777" w:rsidR="00DC4226" w:rsidRDefault="00DC4226" w:rsidP="00CD2632"/>
    <w:p w14:paraId="7CB0EB04" w14:textId="77777777" w:rsidR="00DC4226" w:rsidRDefault="00DC4226" w:rsidP="00CD2632"/>
    <w:p w14:paraId="4A85159D" w14:textId="77777777" w:rsidR="00DC4226" w:rsidRDefault="00DC4226" w:rsidP="00CD2632"/>
    <w:p w14:paraId="4D465271" w14:textId="77777777" w:rsidR="00DC4226" w:rsidRDefault="00DC4226" w:rsidP="00CD2632"/>
    <w:p w14:paraId="4EB82D2D" w14:textId="77777777" w:rsidR="009B0989" w:rsidRDefault="009B0989" w:rsidP="00DC4226">
      <w:pPr>
        <w:jc w:val="center"/>
        <w:rPr>
          <w:b/>
          <w:bCs/>
          <w:sz w:val="48"/>
          <w:szCs w:val="48"/>
          <w:lang w:val="en-IN"/>
        </w:rPr>
      </w:pPr>
    </w:p>
    <w:p w14:paraId="352649A5" w14:textId="77777777" w:rsidR="009B0989" w:rsidRDefault="009B0989" w:rsidP="00DC4226">
      <w:pPr>
        <w:jc w:val="center"/>
        <w:rPr>
          <w:b/>
          <w:bCs/>
          <w:sz w:val="48"/>
          <w:szCs w:val="48"/>
          <w:lang w:val="en-IN"/>
        </w:rPr>
      </w:pPr>
    </w:p>
    <w:p w14:paraId="7F641BAC" w14:textId="77777777" w:rsidR="009B0989" w:rsidRDefault="009B0989" w:rsidP="00DC4226">
      <w:pPr>
        <w:jc w:val="center"/>
        <w:rPr>
          <w:b/>
          <w:bCs/>
          <w:sz w:val="48"/>
          <w:szCs w:val="48"/>
          <w:lang w:val="en-IN"/>
        </w:rPr>
      </w:pPr>
    </w:p>
    <w:p w14:paraId="4C688FD7" w14:textId="77777777" w:rsidR="009B0989" w:rsidRDefault="009B0989" w:rsidP="00DC4226">
      <w:pPr>
        <w:jc w:val="center"/>
        <w:rPr>
          <w:b/>
          <w:bCs/>
          <w:sz w:val="48"/>
          <w:szCs w:val="48"/>
          <w:lang w:val="en-IN"/>
        </w:rPr>
      </w:pPr>
    </w:p>
    <w:p w14:paraId="041D3476" w14:textId="3E869756" w:rsidR="00DC4226" w:rsidRDefault="00DC4226" w:rsidP="00DC4226">
      <w:pPr>
        <w:jc w:val="center"/>
        <w:rPr>
          <w:b/>
          <w:bCs/>
          <w:sz w:val="48"/>
          <w:szCs w:val="48"/>
          <w:lang w:val="en-IN"/>
        </w:rPr>
      </w:pPr>
      <w:r w:rsidRPr="00DC4226">
        <w:rPr>
          <w:b/>
          <w:bCs/>
          <w:sz w:val="48"/>
          <w:szCs w:val="48"/>
          <w:lang w:val="en-IN"/>
        </w:rPr>
        <w:t>PYTHON – DATA ANALYSIS AND EDA</w:t>
      </w:r>
    </w:p>
    <w:p w14:paraId="4C956CD7" w14:textId="77777777" w:rsidR="00DC4226" w:rsidRPr="00DC4226" w:rsidRDefault="00DC4226" w:rsidP="00DC4226">
      <w:pPr>
        <w:jc w:val="center"/>
        <w:rPr>
          <w:b/>
          <w:bCs/>
          <w:sz w:val="48"/>
          <w:szCs w:val="48"/>
          <w:lang w:val="en-IN"/>
        </w:rPr>
      </w:pPr>
    </w:p>
    <w:p w14:paraId="6F724F1B" w14:textId="77777777" w:rsidR="00DC4226" w:rsidRPr="00DC4226" w:rsidRDefault="00DC4226" w:rsidP="00DC4226">
      <w:pPr>
        <w:rPr>
          <w:b/>
          <w:bCs/>
          <w:sz w:val="32"/>
          <w:szCs w:val="32"/>
          <w:lang w:val="en-IN"/>
        </w:rPr>
      </w:pPr>
      <w:r w:rsidRPr="00DC4226">
        <w:rPr>
          <w:b/>
          <w:bCs/>
          <w:sz w:val="32"/>
          <w:szCs w:val="32"/>
          <w:lang w:val="en-IN"/>
        </w:rPr>
        <w:t>1. Introduction</w:t>
      </w:r>
    </w:p>
    <w:p w14:paraId="0F51C083" w14:textId="77777777" w:rsidR="00DC4226" w:rsidRPr="00DC4226" w:rsidRDefault="00DC4226" w:rsidP="00DC4226">
      <w:pPr>
        <w:rPr>
          <w:sz w:val="32"/>
          <w:szCs w:val="32"/>
          <w:lang w:val="en-IN"/>
        </w:rPr>
      </w:pPr>
      <w:r w:rsidRPr="00DC4226">
        <w:rPr>
          <w:sz w:val="32"/>
          <w:szCs w:val="32"/>
          <w:lang w:val="en-IN"/>
        </w:rPr>
        <w:t>Python was used for data analysis and visualization using powerful libraries.</w:t>
      </w:r>
    </w:p>
    <w:p w14:paraId="4E532540" w14:textId="62D32074" w:rsidR="00DC4226" w:rsidRPr="00DC4226" w:rsidRDefault="00DC4226" w:rsidP="00DC4226">
      <w:pPr>
        <w:rPr>
          <w:sz w:val="32"/>
          <w:szCs w:val="32"/>
          <w:lang w:val="en-IN"/>
        </w:rPr>
      </w:pPr>
    </w:p>
    <w:p w14:paraId="66C8E2E9" w14:textId="77777777" w:rsidR="00DC4226" w:rsidRPr="00DC4226" w:rsidRDefault="00DC4226" w:rsidP="00DC4226">
      <w:pPr>
        <w:rPr>
          <w:b/>
          <w:bCs/>
          <w:sz w:val="32"/>
          <w:szCs w:val="32"/>
          <w:lang w:val="en-IN"/>
        </w:rPr>
      </w:pPr>
      <w:r w:rsidRPr="00DC4226">
        <w:rPr>
          <w:b/>
          <w:bCs/>
          <w:sz w:val="32"/>
          <w:szCs w:val="32"/>
          <w:lang w:val="en-IN"/>
        </w:rPr>
        <w:t>2. Tools Used</w:t>
      </w:r>
    </w:p>
    <w:p w14:paraId="43B5FC9B" w14:textId="77777777" w:rsidR="00DC4226" w:rsidRPr="00DC4226" w:rsidRDefault="00DC4226" w:rsidP="00DC4226">
      <w:pPr>
        <w:numPr>
          <w:ilvl w:val="0"/>
          <w:numId w:val="14"/>
        </w:numPr>
        <w:rPr>
          <w:sz w:val="32"/>
          <w:szCs w:val="32"/>
          <w:lang w:val="en-IN"/>
        </w:rPr>
      </w:pPr>
      <w:r w:rsidRPr="00DC4226">
        <w:rPr>
          <w:sz w:val="32"/>
          <w:szCs w:val="32"/>
          <w:lang w:val="en-IN"/>
        </w:rPr>
        <w:t>Anaconda Navigator</w:t>
      </w:r>
    </w:p>
    <w:p w14:paraId="37A898BB" w14:textId="77777777" w:rsidR="00DC4226" w:rsidRPr="00DC4226" w:rsidRDefault="00DC4226" w:rsidP="00DC4226">
      <w:pPr>
        <w:numPr>
          <w:ilvl w:val="0"/>
          <w:numId w:val="14"/>
        </w:numPr>
        <w:rPr>
          <w:sz w:val="32"/>
          <w:szCs w:val="32"/>
          <w:lang w:val="en-IN"/>
        </w:rPr>
      </w:pPr>
      <w:proofErr w:type="spellStart"/>
      <w:r w:rsidRPr="00DC4226">
        <w:rPr>
          <w:sz w:val="32"/>
          <w:szCs w:val="32"/>
          <w:lang w:val="en-IN"/>
        </w:rPr>
        <w:t>Jupyter</w:t>
      </w:r>
      <w:proofErr w:type="spellEnd"/>
      <w:r w:rsidRPr="00DC4226">
        <w:rPr>
          <w:sz w:val="32"/>
          <w:szCs w:val="32"/>
          <w:lang w:val="en-IN"/>
        </w:rPr>
        <w:t xml:space="preserve"> Notebook</w:t>
      </w:r>
    </w:p>
    <w:p w14:paraId="59F81047" w14:textId="77777777" w:rsidR="00DC4226" w:rsidRPr="00DC4226" w:rsidRDefault="00DC4226" w:rsidP="00DC4226">
      <w:pPr>
        <w:rPr>
          <w:sz w:val="32"/>
          <w:szCs w:val="32"/>
          <w:lang w:val="en-IN"/>
        </w:rPr>
      </w:pPr>
      <w:r w:rsidRPr="00DC4226">
        <w:rPr>
          <w:b/>
          <w:bCs/>
          <w:sz w:val="32"/>
          <w:szCs w:val="32"/>
          <w:lang w:val="en-IN"/>
        </w:rPr>
        <w:t>Libraries:</w:t>
      </w:r>
    </w:p>
    <w:p w14:paraId="1C956589" w14:textId="77777777" w:rsidR="00DC4226" w:rsidRPr="00DC4226" w:rsidRDefault="00DC4226" w:rsidP="00DC4226">
      <w:pPr>
        <w:numPr>
          <w:ilvl w:val="0"/>
          <w:numId w:val="15"/>
        </w:numPr>
        <w:rPr>
          <w:sz w:val="32"/>
          <w:szCs w:val="32"/>
          <w:lang w:val="en-IN"/>
        </w:rPr>
      </w:pPr>
      <w:r w:rsidRPr="00DC4226">
        <w:rPr>
          <w:sz w:val="32"/>
          <w:szCs w:val="32"/>
          <w:lang w:val="en-IN"/>
        </w:rPr>
        <w:t>Pandas</w:t>
      </w:r>
    </w:p>
    <w:p w14:paraId="2A650845" w14:textId="77777777" w:rsidR="00DC4226" w:rsidRPr="00DC4226" w:rsidRDefault="00DC4226" w:rsidP="00DC4226">
      <w:pPr>
        <w:numPr>
          <w:ilvl w:val="0"/>
          <w:numId w:val="15"/>
        </w:numPr>
        <w:rPr>
          <w:sz w:val="32"/>
          <w:szCs w:val="32"/>
          <w:lang w:val="en-IN"/>
        </w:rPr>
      </w:pPr>
      <w:r w:rsidRPr="00DC4226">
        <w:rPr>
          <w:sz w:val="32"/>
          <w:szCs w:val="32"/>
          <w:lang w:val="en-IN"/>
        </w:rPr>
        <w:t>NumPy</w:t>
      </w:r>
    </w:p>
    <w:p w14:paraId="00FB0E32" w14:textId="77777777" w:rsidR="00DC4226" w:rsidRPr="00DC4226" w:rsidRDefault="00DC4226" w:rsidP="00DC4226">
      <w:pPr>
        <w:numPr>
          <w:ilvl w:val="0"/>
          <w:numId w:val="15"/>
        </w:numPr>
        <w:rPr>
          <w:sz w:val="32"/>
          <w:szCs w:val="32"/>
          <w:lang w:val="en-IN"/>
        </w:rPr>
      </w:pPr>
      <w:r w:rsidRPr="00DC4226">
        <w:rPr>
          <w:sz w:val="32"/>
          <w:szCs w:val="32"/>
          <w:lang w:val="en-IN"/>
        </w:rPr>
        <w:t>Matplotlib</w:t>
      </w:r>
    </w:p>
    <w:p w14:paraId="3A5C4073" w14:textId="5AA764CE" w:rsidR="00DC4226" w:rsidRPr="00DC4226" w:rsidRDefault="00DC4226" w:rsidP="00DC4226">
      <w:pPr>
        <w:rPr>
          <w:sz w:val="32"/>
          <w:szCs w:val="32"/>
          <w:lang w:val="en-IN"/>
        </w:rPr>
      </w:pPr>
    </w:p>
    <w:p w14:paraId="00213CAC" w14:textId="77777777" w:rsidR="00DC4226" w:rsidRPr="00DC4226" w:rsidRDefault="00DC4226" w:rsidP="00DC4226">
      <w:pPr>
        <w:rPr>
          <w:b/>
          <w:bCs/>
          <w:sz w:val="32"/>
          <w:szCs w:val="32"/>
          <w:lang w:val="en-IN"/>
        </w:rPr>
      </w:pPr>
      <w:r w:rsidRPr="00DC4226">
        <w:rPr>
          <w:b/>
          <w:bCs/>
          <w:sz w:val="32"/>
          <w:szCs w:val="32"/>
          <w:lang w:val="en-IN"/>
        </w:rPr>
        <w:t>3. Data Analysis</w:t>
      </w:r>
    </w:p>
    <w:p w14:paraId="1621369A" w14:textId="77777777" w:rsidR="00DC4226" w:rsidRPr="00DC4226" w:rsidRDefault="00DC4226" w:rsidP="00DC4226">
      <w:pPr>
        <w:numPr>
          <w:ilvl w:val="0"/>
          <w:numId w:val="16"/>
        </w:numPr>
        <w:rPr>
          <w:sz w:val="32"/>
          <w:szCs w:val="32"/>
          <w:lang w:val="en-IN"/>
        </w:rPr>
      </w:pPr>
      <w:r w:rsidRPr="00DC4226">
        <w:rPr>
          <w:sz w:val="32"/>
          <w:szCs w:val="32"/>
          <w:lang w:val="en-IN"/>
        </w:rPr>
        <w:t>Loaded dataset using Pandas</w:t>
      </w:r>
    </w:p>
    <w:p w14:paraId="13387A8E" w14:textId="77777777" w:rsidR="00DC4226" w:rsidRPr="00DC4226" w:rsidRDefault="00DC4226" w:rsidP="00DC4226">
      <w:pPr>
        <w:numPr>
          <w:ilvl w:val="0"/>
          <w:numId w:val="16"/>
        </w:numPr>
        <w:rPr>
          <w:sz w:val="32"/>
          <w:szCs w:val="32"/>
          <w:lang w:val="en-IN"/>
        </w:rPr>
      </w:pPr>
      <w:r w:rsidRPr="00DC4226">
        <w:rPr>
          <w:sz w:val="32"/>
          <w:szCs w:val="32"/>
          <w:lang w:val="en-IN"/>
        </w:rPr>
        <w:t xml:space="preserve">Checked structure </w:t>
      </w:r>
      <w:proofErr w:type="gramStart"/>
      <w:r w:rsidRPr="00DC4226">
        <w:rPr>
          <w:sz w:val="32"/>
          <w:szCs w:val="32"/>
          <w:lang w:val="en-IN"/>
        </w:rPr>
        <w:t>using .head</w:t>
      </w:r>
      <w:proofErr w:type="gramEnd"/>
      <w:r w:rsidRPr="00DC4226">
        <w:rPr>
          <w:sz w:val="32"/>
          <w:szCs w:val="32"/>
          <w:lang w:val="en-IN"/>
        </w:rPr>
        <w:t>() and .</w:t>
      </w:r>
      <w:proofErr w:type="gramStart"/>
      <w:r w:rsidRPr="00DC4226">
        <w:rPr>
          <w:sz w:val="32"/>
          <w:szCs w:val="32"/>
          <w:lang w:val="en-IN"/>
        </w:rPr>
        <w:t>info(</w:t>
      </w:r>
      <w:proofErr w:type="gramEnd"/>
      <w:r w:rsidRPr="00DC4226">
        <w:rPr>
          <w:sz w:val="32"/>
          <w:szCs w:val="32"/>
          <w:lang w:val="en-IN"/>
        </w:rPr>
        <w:t>)</w:t>
      </w:r>
    </w:p>
    <w:p w14:paraId="78C25BCD" w14:textId="77777777" w:rsidR="00DC4226" w:rsidRPr="00DC4226" w:rsidRDefault="00DC4226" w:rsidP="00DC4226">
      <w:pPr>
        <w:numPr>
          <w:ilvl w:val="0"/>
          <w:numId w:val="16"/>
        </w:numPr>
        <w:rPr>
          <w:sz w:val="32"/>
          <w:szCs w:val="32"/>
          <w:lang w:val="en-IN"/>
        </w:rPr>
      </w:pPr>
      <w:r w:rsidRPr="00DC4226">
        <w:rPr>
          <w:sz w:val="32"/>
          <w:szCs w:val="32"/>
          <w:lang w:val="en-IN"/>
        </w:rPr>
        <w:t>Generated summary statistics</w:t>
      </w:r>
    </w:p>
    <w:p w14:paraId="5348BF0A" w14:textId="76BD63B7" w:rsidR="00DC4226" w:rsidRPr="00DC4226" w:rsidRDefault="00DC4226" w:rsidP="00DC4226">
      <w:pPr>
        <w:rPr>
          <w:sz w:val="32"/>
          <w:szCs w:val="32"/>
          <w:lang w:val="en-IN"/>
        </w:rPr>
      </w:pPr>
    </w:p>
    <w:p w14:paraId="28D5C085" w14:textId="77777777" w:rsidR="00DC4226" w:rsidRPr="00DC4226" w:rsidRDefault="00DC4226" w:rsidP="00DC4226">
      <w:pPr>
        <w:rPr>
          <w:b/>
          <w:bCs/>
          <w:sz w:val="32"/>
          <w:szCs w:val="32"/>
          <w:lang w:val="en-IN"/>
        </w:rPr>
      </w:pPr>
      <w:r w:rsidRPr="00DC4226">
        <w:rPr>
          <w:b/>
          <w:bCs/>
          <w:sz w:val="32"/>
          <w:szCs w:val="32"/>
          <w:lang w:val="en-IN"/>
        </w:rPr>
        <w:t>4. Data Cleaning</w:t>
      </w:r>
    </w:p>
    <w:p w14:paraId="2B4778A6" w14:textId="77777777" w:rsidR="00DC4226" w:rsidRPr="00DC4226" w:rsidRDefault="00DC4226" w:rsidP="00DC4226">
      <w:pPr>
        <w:numPr>
          <w:ilvl w:val="0"/>
          <w:numId w:val="17"/>
        </w:numPr>
        <w:rPr>
          <w:sz w:val="32"/>
          <w:szCs w:val="32"/>
          <w:lang w:val="en-IN"/>
        </w:rPr>
      </w:pPr>
      <w:r w:rsidRPr="00DC4226">
        <w:rPr>
          <w:sz w:val="32"/>
          <w:szCs w:val="32"/>
          <w:lang w:val="en-IN"/>
        </w:rPr>
        <w:t>Removed missing values</w:t>
      </w:r>
    </w:p>
    <w:p w14:paraId="6FEC32F9" w14:textId="77777777" w:rsidR="00DC4226" w:rsidRPr="00DC4226" w:rsidRDefault="00DC4226" w:rsidP="00DC4226">
      <w:pPr>
        <w:numPr>
          <w:ilvl w:val="0"/>
          <w:numId w:val="17"/>
        </w:numPr>
        <w:rPr>
          <w:sz w:val="32"/>
          <w:szCs w:val="32"/>
          <w:lang w:val="en-IN"/>
        </w:rPr>
      </w:pPr>
      <w:r w:rsidRPr="00DC4226">
        <w:rPr>
          <w:sz w:val="32"/>
          <w:szCs w:val="32"/>
          <w:lang w:val="en-IN"/>
        </w:rPr>
        <w:t>Removed duplicates</w:t>
      </w:r>
    </w:p>
    <w:p w14:paraId="536C5CE9" w14:textId="77777777" w:rsidR="00DC4226" w:rsidRPr="00DC4226" w:rsidRDefault="00DC4226" w:rsidP="00DC4226">
      <w:pPr>
        <w:numPr>
          <w:ilvl w:val="0"/>
          <w:numId w:val="17"/>
        </w:numPr>
        <w:rPr>
          <w:sz w:val="32"/>
          <w:szCs w:val="32"/>
          <w:lang w:val="en-IN"/>
        </w:rPr>
      </w:pPr>
      <w:r w:rsidRPr="00DC4226">
        <w:rPr>
          <w:sz w:val="32"/>
          <w:szCs w:val="32"/>
          <w:lang w:val="en-IN"/>
        </w:rPr>
        <w:t>Converted data types</w:t>
      </w:r>
    </w:p>
    <w:p w14:paraId="7F354A8E" w14:textId="510CE516" w:rsidR="00DC4226" w:rsidRPr="00DC4226" w:rsidRDefault="00DC4226" w:rsidP="00DC4226">
      <w:pPr>
        <w:rPr>
          <w:sz w:val="32"/>
          <w:szCs w:val="32"/>
          <w:lang w:val="en-IN"/>
        </w:rPr>
      </w:pPr>
    </w:p>
    <w:p w14:paraId="3A7A29B7" w14:textId="77777777" w:rsidR="00DC4226" w:rsidRPr="00DC4226" w:rsidRDefault="00DC4226" w:rsidP="00DC4226">
      <w:pPr>
        <w:rPr>
          <w:b/>
          <w:bCs/>
          <w:sz w:val="32"/>
          <w:szCs w:val="32"/>
          <w:lang w:val="en-IN"/>
        </w:rPr>
      </w:pPr>
      <w:r w:rsidRPr="00DC4226">
        <w:rPr>
          <w:b/>
          <w:bCs/>
          <w:sz w:val="32"/>
          <w:szCs w:val="32"/>
          <w:lang w:val="en-IN"/>
        </w:rPr>
        <w:t>5. Exploratory Data Analysis</w:t>
      </w:r>
    </w:p>
    <w:p w14:paraId="7B9F1C55" w14:textId="77777777" w:rsidR="00DC4226" w:rsidRPr="00DC4226" w:rsidRDefault="00DC4226" w:rsidP="00DC4226">
      <w:pPr>
        <w:rPr>
          <w:sz w:val="32"/>
          <w:szCs w:val="32"/>
          <w:lang w:val="en-IN"/>
        </w:rPr>
      </w:pPr>
      <w:r w:rsidRPr="00DC4226">
        <w:rPr>
          <w:b/>
          <w:bCs/>
          <w:sz w:val="32"/>
          <w:szCs w:val="32"/>
          <w:lang w:val="en-IN"/>
        </w:rPr>
        <w:t>1. Distribution Analysis</w:t>
      </w:r>
      <w:r w:rsidRPr="00DC4226">
        <w:rPr>
          <w:sz w:val="32"/>
          <w:szCs w:val="32"/>
          <w:lang w:val="en-IN"/>
        </w:rPr>
        <w:br/>
        <w:t>Understanding score distribution</w:t>
      </w:r>
    </w:p>
    <w:p w14:paraId="220ED454" w14:textId="77777777" w:rsidR="00DC4226" w:rsidRPr="00DC4226" w:rsidRDefault="00DC4226" w:rsidP="00DC4226">
      <w:pPr>
        <w:rPr>
          <w:sz w:val="32"/>
          <w:szCs w:val="32"/>
          <w:lang w:val="en-IN"/>
        </w:rPr>
      </w:pPr>
      <w:r w:rsidRPr="00DC4226">
        <w:rPr>
          <w:b/>
          <w:bCs/>
          <w:sz w:val="32"/>
          <w:szCs w:val="32"/>
          <w:lang w:val="en-IN"/>
        </w:rPr>
        <w:t>2. Trend Analysis</w:t>
      </w:r>
      <w:r w:rsidRPr="00DC4226">
        <w:rPr>
          <w:sz w:val="32"/>
          <w:szCs w:val="32"/>
          <w:lang w:val="en-IN"/>
        </w:rPr>
        <w:br/>
        <w:t>Performance patterns based on study hours</w:t>
      </w:r>
    </w:p>
    <w:p w14:paraId="2DF46046" w14:textId="77777777" w:rsidR="00DC4226" w:rsidRPr="00DC4226" w:rsidRDefault="00DC4226" w:rsidP="00DC4226">
      <w:pPr>
        <w:rPr>
          <w:sz w:val="32"/>
          <w:szCs w:val="32"/>
          <w:lang w:val="en-IN"/>
        </w:rPr>
      </w:pPr>
      <w:r w:rsidRPr="00DC4226">
        <w:rPr>
          <w:b/>
          <w:bCs/>
          <w:sz w:val="32"/>
          <w:szCs w:val="32"/>
          <w:lang w:val="en-IN"/>
        </w:rPr>
        <w:t>3. Relationship Analysis</w:t>
      </w:r>
      <w:r w:rsidRPr="00DC4226">
        <w:rPr>
          <w:sz w:val="32"/>
          <w:szCs w:val="32"/>
          <w:lang w:val="en-IN"/>
        </w:rPr>
        <w:br/>
        <w:t>Correlation between attendance and scores</w:t>
      </w:r>
    </w:p>
    <w:p w14:paraId="131E3B65" w14:textId="20289C9D" w:rsidR="00DC4226" w:rsidRPr="00DC4226" w:rsidRDefault="00DC4226" w:rsidP="00DC4226">
      <w:pPr>
        <w:rPr>
          <w:sz w:val="32"/>
          <w:szCs w:val="32"/>
          <w:lang w:val="en-IN"/>
        </w:rPr>
      </w:pPr>
    </w:p>
    <w:p w14:paraId="09D93CA1" w14:textId="77777777" w:rsidR="00DC4226" w:rsidRPr="00DC4226" w:rsidRDefault="00DC4226" w:rsidP="00DC4226">
      <w:pPr>
        <w:rPr>
          <w:b/>
          <w:bCs/>
          <w:sz w:val="32"/>
          <w:szCs w:val="32"/>
          <w:lang w:val="en-IN"/>
        </w:rPr>
      </w:pPr>
      <w:r w:rsidRPr="00DC4226">
        <w:rPr>
          <w:b/>
          <w:bCs/>
          <w:sz w:val="32"/>
          <w:szCs w:val="32"/>
          <w:lang w:val="en-IN"/>
        </w:rPr>
        <w:t>6. Data Manipulation</w:t>
      </w:r>
    </w:p>
    <w:p w14:paraId="6DF7A309" w14:textId="77777777" w:rsidR="00DC4226" w:rsidRPr="00DC4226" w:rsidRDefault="00DC4226" w:rsidP="00DC4226">
      <w:pPr>
        <w:numPr>
          <w:ilvl w:val="0"/>
          <w:numId w:val="18"/>
        </w:numPr>
        <w:rPr>
          <w:sz w:val="32"/>
          <w:szCs w:val="32"/>
          <w:lang w:val="en-IN"/>
        </w:rPr>
      </w:pPr>
      <w:r w:rsidRPr="00DC4226">
        <w:rPr>
          <w:sz w:val="32"/>
          <w:szCs w:val="32"/>
          <w:lang w:val="en-IN"/>
        </w:rPr>
        <w:t>Filtering student records</w:t>
      </w:r>
    </w:p>
    <w:p w14:paraId="50367319" w14:textId="77777777" w:rsidR="00DC4226" w:rsidRPr="00DC4226" w:rsidRDefault="00DC4226" w:rsidP="00DC4226">
      <w:pPr>
        <w:numPr>
          <w:ilvl w:val="0"/>
          <w:numId w:val="18"/>
        </w:numPr>
        <w:rPr>
          <w:sz w:val="32"/>
          <w:szCs w:val="32"/>
          <w:lang w:val="en-IN"/>
        </w:rPr>
      </w:pPr>
      <w:r w:rsidRPr="00DC4226">
        <w:rPr>
          <w:sz w:val="32"/>
          <w:szCs w:val="32"/>
          <w:lang w:val="en-IN"/>
        </w:rPr>
        <w:lastRenderedPageBreak/>
        <w:t>Grouping data</w:t>
      </w:r>
    </w:p>
    <w:p w14:paraId="53EA7666" w14:textId="77777777" w:rsidR="00DC4226" w:rsidRPr="00DC4226" w:rsidRDefault="00DC4226" w:rsidP="00DC4226">
      <w:pPr>
        <w:numPr>
          <w:ilvl w:val="0"/>
          <w:numId w:val="18"/>
        </w:numPr>
        <w:rPr>
          <w:sz w:val="32"/>
          <w:szCs w:val="32"/>
          <w:lang w:val="en-IN"/>
        </w:rPr>
      </w:pPr>
      <w:r w:rsidRPr="00DC4226">
        <w:rPr>
          <w:sz w:val="32"/>
          <w:szCs w:val="32"/>
          <w:lang w:val="en-IN"/>
        </w:rPr>
        <w:t>Creating new columns (Average Score)</w:t>
      </w:r>
    </w:p>
    <w:p w14:paraId="64CD0B9B" w14:textId="77777777" w:rsidR="00DC4226" w:rsidRPr="00DC4226" w:rsidRDefault="00DC4226" w:rsidP="00DC4226">
      <w:pPr>
        <w:numPr>
          <w:ilvl w:val="0"/>
          <w:numId w:val="18"/>
        </w:numPr>
        <w:rPr>
          <w:sz w:val="32"/>
          <w:szCs w:val="32"/>
          <w:lang w:val="en-IN"/>
        </w:rPr>
      </w:pPr>
      <w:r w:rsidRPr="00DC4226">
        <w:rPr>
          <w:sz w:val="32"/>
          <w:szCs w:val="32"/>
          <w:lang w:val="en-IN"/>
        </w:rPr>
        <w:t>Sorting based on performance</w:t>
      </w:r>
    </w:p>
    <w:p w14:paraId="5823953E" w14:textId="77777777" w:rsidR="00DC4226" w:rsidRDefault="00DC4226" w:rsidP="00CD2632"/>
    <w:p w14:paraId="64D2E71A" w14:textId="77777777" w:rsidR="00DC4226" w:rsidRDefault="00DC4226" w:rsidP="00CD2632"/>
    <w:p w14:paraId="27277BF9" w14:textId="77777777" w:rsidR="00DC4226" w:rsidRDefault="00DC4226" w:rsidP="00CD2632"/>
    <w:p w14:paraId="14F20617" w14:textId="77777777" w:rsidR="00DC4226" w:rsidRDefault="00DC4226" w:rsidP="00CD2632"/>
    <w:p w14:paraId="70787E7D" w14:textId="77777777" w:rsidR="00DC4226" w:rsidRDefault="00DC4226" w:rsidP="00CD2632"/>
    <w:p w14:paraId="6D6DBF7A" w14:textId="77777777" w:rsidR="00DC4226" w:rsidRDefault="00DC4226" w:rsidP="00CD2632"/>
    <w:p w14:paraId="01ADA2E1" w14:textId="442C23F3" w:rsidR="006E4393" w:rsidRPr="006E4393" w:rsidRDefault="006E4393" w:rsidP="006E4393">
      <w:pPr>
        <w:jc w:val="center"/>
        <w:rPr>
          <w:b/>
          <w:bCs/>
          <w:sz w:val="44"/>
          <w:szCs w:val="44"/>
        </w:rPr>
      </w:pPr>
      <w:r w:rsidRPr="006E4393">
        <w:rPr>
          <w:b/>
          <w:bCs/>
          <w:sz w:val="44"/>
          <w:szCs w:val="44"/>
        </w:rPr>
        <w:t>SCREENSHOTS</w:t>
      </w:r>
    </w:p>
    <w:p w14:paraId="0A8D3A54" w14:textId="640AFB2D" w:rsidR="00DC4226" w:rsidRDefault="006E4393" w:rsidP="00CD2632">
      <w:r>
        <w:rPr>
          <w:noProof/>
        </w:rPr>
        <w:lastRenderedPageBreak/>
        <w:drawing>
          <wp:inline distT="0" distB="0" distL="0" distR="0" wp14:anchorId="3EB1A523" wp14:editId="505D3DA0">
            <wp:extent cx="5486400" cy="2891790"/>
            <wp:effectExtent l="0" t="0" r="0" b="3810"/>
            <wp:docPr id="1677889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r>
        <w:rPr>
          <w:noProof/>
        </w:rPr>
        <w:drawing>
          <wp:inline distT="0" distB="0" distL="0" distR="0" wp14:anchorId="1452E84F" wp14:editId="0B752118">
            <wp:extent cx="5486400" cy="2891790"/>
            <wp:effectExtent l="0" t="0" r="0" b="3810"/>
            <wp:docPr id="1307743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r>
        <w:rPr>
          <w:noProof/>
        </w:rPr>
        <w:lastRenderedPageBreak/>
        <w:drawing>
          <wp:inline distT="0" distB="0" distL="0" distR="0" wp14:anchorId="003752C9" wp14:editId="3B3EE6A2">
            <wp:extent cx="5486400" cy="2891790"/>
            <wp:effectExtent l="0" t="0" r="0" b="3810"/>
            <wp:docPr id="764848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r>
        <w:rPr>
          <w:noProof/>
        </w:rPr>
        <w:drawing>
          <wp:inline distT="0" distB="0" distL="0" distR="0" wp14:anchorId="6093047D" wp14:editId="12FFF7EF">
            <wp:extent cx="5486400" cy="2891790"/>
            <wp:effectExtent l="0" t="0" r="0" b="3810"/>
            <wp:docPr id="1732449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r>
        <w:rPr>
          <w:noProof/>
        </w:rPr>
        <w:lastRenderedPageBreak/>
        <w:drawing>
          <wp:inline distT="0" distB="0" distL="0" distR="0" wp14:anchorId="1FE7D369" wp14:editId="792C991F">
            <wp:extent cx="5486400" cy="2891790"/>
            <wp:effectExtent l="0" t="0" r="0" b="3810"/>
            <wp:docPr id="929851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p>
    <w:p w14:paraId="718376B7" w14:textId="36A51B23" w:rsidR="006E4393" w:rsidRDefault="006E4393" w:rsidP="00CD2632">
      <w:r>
        <w:rPr>
          <w:noProof/>
        </w:rPr>
        <w:drawing>
          <wp:inline distT="0" distB="0" distL="0" distR="0" wp14:anchorId="770ED2DF" wp14:editId="7116D96F">
            <wp:extent cx="5486400" cy="2891790"/>
            <wp:effectExtent l="0" t="0" r="0" b="3810"/>
            <wp:docPr id="170937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p>
    <w:p w14:paraId="2D87F789" w14:textId="12576705" w:rsidR="006E4393" w:rsidRDefault="006E4393" w:rsidP="00CD2632">
      <w:r>
        <w:rPr>
          <w:noProof/>
        </w:rPr>
        <w:lastRenderedPageBreak/>
        <w:drawing>
          <wp:inline distT="0" distB="0" distL="0" distR="0" wp14:anchorId="5C7B67E8" wp14:editId="48383D3F">
            <wp:extent cx="5486400" cy="2891790"/>
            <wp:effectExtent l="0" t="0" r="0" b="3810"/>
            <wp:docPr id="14964103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r>
        <w:rPr>
          <w:noProof/>
        </w:rPr>
        <w:drawing>
          <wp:inline distT="0" distB="0" distL="0" distR="0" wp14:anchorId="054E1F4E" wp14:editId="2F5A121A">
            <wp:extent cx="5486400" cy="2891790"/>
            <wp:effectExtent l="0" t="0" r="0" b="3810"/>
            <wp:docPr id="782332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r>
        <w:rPr>
          <w:noProof/>
        </w:rPr>
        <w:lastRenderedPageBreak/>
        <w:drawing>
          <wp:inline distT="0" distB="0" distL="0" distR="0" wp14:anchorId="211395A8" wp14:editId="20E111DE">
            <wp:extent cx="5486400" cy="2891790"/>
            <wp:effectExtent l="0" t="0" r="0" b="3810"/>
            <wp:docPr id="17644215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r>
        <w:rPr>
          <w:noProof/>
        </w:rPr>
        <w:drawing>
          <wp:inline distT="0" distB="0" distL="0" distR="0" wp14:anchorId="076108DB" wp14:editId="4DD37BBF">
            <wp:extent cx="5486400" cy="2891790"/>
            <wp:effectExtent l="0" t="0" r="0" b="3810"/>
            <wp:docPr id="15134834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r>
        <w:rPr>
          <w:noProof/>
        </w:rPr>
        <w:lastRenderedPageBreak/>
        <w:drawing>
          <wp:inline distT="0" distB="0" distL="0" distR="0" wp14:anchorId="309D5D3A" wp14:editId="789369F8">
            <wp:extent cx="5486400" cy="2891790"/>
            <wp:effectExtent l="0" t="0" r="0" b="3810"/>
            <wp:docPr id="2040839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r>
        <w:rPr>
          <w:noProof/>
        </w:rPr>
        <w:drawing>
          <wp:inline distT="0" distB="0" distL="0" distR="0" wp14:anchorId="200E3F3B" wp14:editId="154A853F">
            <wp:extent cx="5486400" cy="2891790"/>
            <wp:effectExtent l="0" t="0" r="0" b="3810"/>
            <wp:docPr id="1619741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891790"/>
                    </a:xfrm>
                    <a:prstGeom prst="rect">
                      <a:avLst/>
                    </a:prstGeom>
                    <a:noFill/>
                    <a:ln>
                      <a:noFill/>
                    </a:ln>
                  </pic:spPr>
                </pic:pic>
              </a:graphicData>
            </a:graphic>
          </wp:inline>
        </w:drawing>
      </w:r>
    </w:p>
    <w:p w14:paraId="04E4A85B" w14:textId="77777777" w:rsidR="00DC4226" w:rsidRDefault="00DC4226" w:rsidP="00CD2632"/>
    <w:p w14:paraId="5E81C2DC" w14:textId="77777777" w:rsidR="00DC4226" w:rsidRDefault="00DC4226" w:rsidP="00CD2632"/>
    <w:p w14:paraId="075D5917" w14:textId="77777777" w:rsidR="00DC4226" w:rsidRDefault="00DC4226" w:rsidP="00CD2632"/>
    <w:p w14:paraId="7184D828" w14:textId="77777777" w:rsidR="00DC4226" w:rsidRDefault="00DC4226" w:rsidP="00CD2632"/>
    <w:p w14:paraId="1F637DCD" w14:textId="77777777" w:rsidR="00DC4226" w:rsidRDefault="00DC4226" w:rsidP="00CD2632"/>
    <w:p w14:paraId="4B8C2E6B" w14:textId="77777777" w:rsidR="00DC4226" w:rsidRDefault="00DC4226" w:rsidP="00CD2632"/>
    <w:p w14:paraId="5E553A01" w14:textId="77777777" w:rsidR="00DC4226" w:rsidRDefault="00DC4226" w:rsidP="00CD2632"/>
    <w:p w14:paraId="549626D7" w14:textId="77777777" w:rsidR="006E4393" w:rsidRPr="006E4393" w:rsidRDefault="006E4393" w:rsidP="006E4393">
      <w:pPr>
        <w:jc w:val="center"/>
        <w:rPr>
          <w:b/>
          <w:bCs/>
          <w:sz w:val="44"/>
          <w:szCs w:val="44"/>
          <w:lang w:val="en-IN"/>
        </w:rPr>
      </w:pPr>
      <w:r w:rsidRPr="006E4393">
        <w:rPr>
          <w:b/>
          <w:bCs/>
          <w:sz w:val="44"/>
          <w:szCs w:val="44"/>
          <w:lang w:val="en-IN"/>
        </w:rPr>
        <w:lastRenderedPageBreak/>
        <w:t>MYSQL – DATA STORAGE</w:t>
      </w:r>
    </w:p>
    <w:p w14:paraId="1C9BBACB" w14:textId="77777777" w:rsidR="006E4393" w:rsidRDefault="006E4393" w:rsidP="006E4393">
      <w:pPr>
        <w:rPr>
          <w:b/>
          <w:bCs/>
          <w:sz w:val="32"/>
          <w:szCs w:val="32"/>
          <w:lang w:val="en-IN"/>
        </w:rPr>
      </w:pPr>
    </w:p>
    <w:p w14:paraId="1F5CDBD3" w14:textId="530FB4E6" w:rsidR="006E4393" w:rsidRPr="006E4393" w:rsidRDefault="006E4393" w:rsidP="006E4393">
      <w:pPr>
        <w:rPr>
          <w:b/>
          <w:bCs/>
          <w:sz w:val="32"/>
          <w:szCs w:val="32"/>
          <w:lang w:val="en-IN"/>
        </w:rPr>
      </w:pPr>
      <w:r w:rsidRPr="006E4393">
        <w:rPr>
          <w:b/>
          <w:bCs/>
          <w:sz w:val="32"/>
          <w:szCs w:val="32"/>
          <w:lang w:val="en-IN"/>
        </w:rPr>
        <w:t>1. Introduction</w:t>
      </w:r>
    </w:p>
    <w:p w14:paraId="4869FFB3" w14:textId="77777777" w:rsidR="006E4393" w:rsidRPr="006E4393" w:rsidRDefault="006E4393" w:rsidP="006E4393">
      <w:pPr>
        <w:rPr>
          <w:sz w:val="32"/>
          <w:szCs w:val="32"/>
          <w:lang w:val="en-IN"/>
        </w:rPr>
      </w:pPr>
      <w:r w:rsidRPr="006E4393">
        <w:rPr>
          <w:sz w:val="32"/>
          <w:szCs w:val="32"/>
          <w:lang w:val="en-IN"/>
        </w:rPr>
        <w:t>SQL was used to store and manage student performance data in a structured database.</w:t>
      </w:r>
    </w:p>
    <w:p w14:paraId="25834BE6" w14:textId="1D59AC0E" w:rsidR="006E4393" w:rsidRPr="006E4393" w:rsidRDefault="006E4393" w:rsidP="006E4393">
      <w:pPr>
        <w:rPr>
          <w:sz w:val="32"/>
          <w:szCs w:val="32"/>
          <w:lang w:val="en-IN"/>
        </w:rPr>
      </w:pPr>
    </w:p>
    <w:p w14:paraId="3903702D" w14:textId="77777777" w:rsidR="006E4393" w:rsidRPr="006E4393" w:rsidRDefault="006E4393" w:rsidP="006E4393">
      <w:pPr>
        <w:rPr>
          <w:b/>
          <w:bCs/>
          <w:sz w:val="32"/>
          <w:szCs w:val="32"/>
          <w:lang w:val="en-IN"/>
        </w:rPr>
      </w:pPr>
      <w:r w:rsidRPr="006E4393">
        <w:rPr>
          <w:b/>
          <w:bCs/>
          <w:sz w:val="32"/>
          <w:szCs w:val="32"/>
          <w:lang w:val="en-IN"/>
        </w:rPr>
        <w:t>2. Database Structure</w:t>
      </w:r>
    </w:p>
    <w:p w14:paraId="53F33BF9" w14:textId="77777777" w:rsidR="006E4393" w:rsidRPr="006E4393" w:rsidRDefault="006E4393" w:rsidP="006E4393">
      <w:pPr>
        <w:rPr>
          <w:sz w:val="32"/>
          <w:szCs w:val="32"/>
          <w:lang w:val="en-IN"/>
        </w:rPr>
      </w:pPr>
      <w:r w:rsidRPr="006E4393">
        <w:rPr>
          <w:sz w:val="32"/>
          <w:szCs w:val="32"/>
          <w:lang w:val="en-IN"/>
        </w:rPr>
        <w:t xml:space="preserve">Database: </w:t>
      </w:r>
      <w:proofErr w:type="spellStart"/>
      <w:r w:rsidRPr="006E4393">
        <w:rPr>
          <w:sz w:val="32"/>
          <w:szCs w:val="32"/>
          <w:lang w:val="en-IN"/>
        </w:rPr>
        <w:t>student_performance_db</w:t>
      </w:r>
      <w:proofErr w:type="spellEnd"/>
    </w:p>
    <w:p w14:paraId="3550A031" w14:textId="77777777" w:rsidR="006E4393" w:rsidRPr="006E4393" w:rsidRDefault="006E4393" w:rsidP="006E4393">
      <w:pPr>
        <w:rPr>
          <w:sz w:val="32"/>
          <w:szCs w:val="32"/>
          <w:lang w:val="en-IN"/>
        </w:rPr>
      </w:pPr>
      <w:r w:rsidRPr="006E4393">
        <w:rPr>
          <w:sz w:val="32"/>
          <w:szCs w:val="32"/>
          <w:lang w:val="en-IN"/>
        </w:rPr>
        <w:t xml:space="preserve">Table: </w:t>
      </w:r>
      <w:proofErr w:type="spellStart"/>
      <w:r w:rsidRPr="006E4393">
        <w:rPr>
          <w:sz w:val="32"/>
          <w:szCs w:val="32"/>
          <w:lang w:val="en-IN"/>
        </w:rPr>
        <w:t>student_performance</w:t>
      </w:r>
      <w:proofErr w:type="spellEnd"/>
    </w:p>
    <w:tbl>
      <w:tblPr>
        <w:tblW w:w="738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1"/>
        <w:gridCol w:w="4268"/>
      </w:tblGrid>
      <w:tr w:rsidR="006E4393" w:rsidRPr="006E4393" w14:paraId="71946CD0" w14:textId="77777777" w:rsidTr="006E4393">
        <w:trPr>
          <w:trHeight w:val="624"/>
          <w:tblHeader/>
          <w:tblCellSpacing w:w="15" w:type="dxa"/>
          <w:jc w:val="center"/>
        </w:trPr>
        <w:tc>
          <w:tcPr>
            <w:tcW w:w="0" w:type="auto"/>
            <w:vAlign w:val="center"/>
            <w:hideMark/>
          </w:tcPr>
          <w:p w14:paraId="711E3E61" w14:textId="77777777" w:rsidR="006E4393" w:rsidRPr="006E4393" w:rsidRDefault="006E4393" w:rsidP="006E4393">
            <w:pPr>
              <w:rPr>
                <w:b/>
                <w:bCs/>
                <w:sz w:val="32"/>
                <w:szCs w:val="32"/>
                <w:lang w:val="en-IN"/>
              </w:rPr>
            </w:pPr>
            <w:r w:rsidRPr="006E4393">
              <w:rPr>
                <w:b/>
                <w:bCs/>
                <w:sz w:val="32"/>
                <w:szCs w:val="32"/>
                <w:lang w:val="en-IN"/>
              </w:rPr>
              <w:t>Column</w:t>
            </w:r>
          </w:p>
        </w:tc>
        <w:tc>
          <w:tcPr>
            <w:tcW w:w="0" w:type="auto"/>
            <w:vAlign w:val="center"/>
            <w:hideMark/>
          </w:tcPr>
          <w:p w14:paraId="304C137D" w14:textId="77777777" w:rsidR="006E4393" w:rsidRPr="006E4393" w:rsidRDefault="006E4393" w:rsidP="006E4393">
            <w:pPr>
              <w:rPr>
                <w:b/>
                <w:bCs/>
                <w:sz w:val="32"/>
                <w:szCs w:val="32"/>
                <w:lang w:val="en-IN"/>
              </w:rPr>
            </w:pPr>
            <w:r w:rsidRPr="006E4393">
              <w:rPr>
                <w:b/>
                <w:bCs/>
                <w:sz w:val="32"/>
                <w:szCs w:val="32"/>
                <w:lang w:val="en-IN"/>
              </w:rPr>
              <w:t>Description</w:t>
            </w:r>
          </w:p>
        </w:tc>
      </w:tr>
      <w:tr w:rsidR="006E4393" w:rsidRPr="006E4393" w14:paraId="507D1F14" w14:textId="77777777" w:rsidTr="006E4393">
        <w:trPr>
          <w:trHeight w:val="624"/>
          <w:tblCellSpacing w:w="15" w:type="dxa"/>
          <w:jc w:val="center"/>
        </w:trPr>
        <w:tc>
          <w:tcPr>
            <w:tcW w:w="0" w:type="auto"/>
            <w:vAlign w:val="center"/>
            <w:hideMark/>
          </w:tcPr>
          <w:p w14:paraId="661F4F90" w14:textId="77777777" w:rsidR="006E4393" w:rsidRPr="006E4393" w:rsidRDefault="006E4393" w:rsidP="006E4393">
            <w:pPr>
              <w:jc w:val="center"/>
              <w:rPr>
                <w:sz w:val="32"/>
                <w:szCs w:val="32"/>
                <w:lang w:val="en-IN"/>
              </w:rPr>
            </w:pPr>
            <w:proofErr w:type="spellStart"/>
            <w:r w:rsidRPr="006E4393">
              <w:rPr>
                <w:sz w:val="32"/>
                <w:szCs w:val="32"/>
                <w:lang w:val="en-IN"/>
              </w:rPr>
              <w:t>Student_ID</w:t>
            </w:r>
            <w:proofErr w:type="spellEnd"/>
          </w:p>
        </w:tc>
        <w:tc>
          <w:tcPr>
            <w:tcW w:w="0" w:type="auto"/>
            <w:vAlign w:val="center"/>
            <w:hideMark/>
          </w:tcPr>
          <w:p w14:paraId="5A3C25A5" w14:textId="77777777" w:rsidR="006E4393" w:rsidRPr="006E4393" w:rsidRDefault="006E4393" w:rsidP="006E4393">
            <w:pPr>
              <w:jc w:val="center"/>
              <w:rPr>
                <w:sz w:val="32"/>
                <w:szCs w:val="32"/>
                <w:lang w:val="en-IN"/>
              </w:rPr>
            </w:pPr>
            <w:r w:rsidRPr="006E4393">
              <w:rPr>
                <w:sz w:val="32"/>
                <w:szCs w:val="32"/>
                <w:lang w:val="en-IN"/>
              </w:rPr>
              <w:t>Primary Key</w:t>
            </w:r>
          </w:p>
        </w:tc>
      </w:tr>
      <w:tr w:rsidR="006E4393" w:rsidRPr="006E4393" w14:paraId="6AD48AAD" w14:textId="77777777" w:rsidTr="006E4393">
        <w:trPr>
          <w:trHeight w:val="624"/>
          <w:tblCellSpacing w:w="15" w:type="dxa"/>
          <w:jc w:val="center"/>
        </w:trPr>
        <w:tc>
          <w:tcPr>
            <w:tcW w:w="0" w:type="auto"/>
            <w:vAlign w:val="center"/>
            <w:hideMark/>
          </w:tcPr>
          <w:p w14:paraId="6B1E30EF" w14:textId="77777777" w:rsidR="006E4393" w:rsidRPr="006E4393" w:rsidRDefault="006E4393" w:rsidP="006E4393">
            <w:pPr>
              <w:jc w:val="center"/>
              <w:rPr>
                <w:sz w:val="32"/>
                <w:szCs w:val="32"/>
                <w:lang w:val="en-IN"/>
              </w:rPr>
            </w:pPr>
            <w:proofErr w:type="spellStart"/>
            <w:r w:rsidRPr="006E4393">
              <w:rPr>
                <w:sz w:val="32"/>
                <w:szCs w:val="32"/>
                <w:lang w:val="en-IN"/>
              </w:rPr>
              <w:t>StudyHours</w:t>
            </w:r>
            <w:proofErr w:type="spellEnd"/>
          </w:p>
        </w:tc>
        <w:tc>
          <w:tcPr>
            <w:tcW w:w="0" w:type="auto"/>
            <w:vAlign w:val="center"/>
            <w:hideMark/>
          </w:tcPr>
          <w:p w14:paraId="00482588" w14:textId="77777777" w:rsidR="006E4393" w:rsidRPr="006E4393" w:rsidRDefault="006E4393" w:rsidP="006E4393">
            <w:pPr>
              <w:jc w:val="center"/>
              <w:rPr>
                <w:sz w:val="32"/>
                <w:szCs w:val="32"/>
                <w:lang w:val="en-IN"/>
              </w:rPr>
            </w:pPr>
            <w:r w:rsidRPr="006E4393">
              <w:rPr>
                <w:sz w:val="32"/>
                <w:szCs w:val="32"/>
                <w:lang w:val="en-IN"/>
              </w:rPr>
              <w:t>Study hours</w:t>
            </w:r>
          </w:p>
        </w:tc>
      </w:tr>
      <w:tr w:rsidR="006E4393" w:rsidRPr="006E4393" w14:paraId="3B6E5D3C" w14:textId="77777777" w:rsidTr="006E4393">
        <w:trPr>
          <w:trHeight w:val="647"/>
          <w:tblCellSpacing w:w="15" w:type="dxa"/>
          <w:jc w:val="center"/>
        </w:trPr>
        <w:tc>
          <w:tcPr>
            <w:tcW w:w="0" w:type="auto"/>
            <w:vAlign w:val="center"/>
            <w:hideMark/>
          </w:tcPr>
          <w:p w14:paraId="76D8F87F" w14:textId="77777777" w:rsidR="006E4393" w:rsidRPr="006E4393" w:rsidRDefault="006E4393" w:rsidP="006E4393">
            <w:pPr>
              <w:jc w:val="center"/>
              <w:rPr>
                <w:sz w:val="32"/>
                <w:szCs w:val="32"/>
                <w:lang w:val="en-IN"/>
              </w:rPr>
            </w:pPr>
            <w:r w:rsidRPr="006E4393">
              <w:rPr>
                <w:sz w:val="32"/>
                <w:szCs w:val="32"/>
                <w:lang w:val="en-IN"/>
              </w:rPr>
              <w:t>Attendance</w:t>
            </w:r>
          </w:p>
        </w:tc>
        <w:tc>
          <w:tcPr>
            <w:tcW w:w="0" w:type="auto"/>
            <w:vAlign w:val="center"/>
            <w:hideMark/>
          </w:tcPr>
          <w:p w14:paraId="7CC20CB4" w14:textId="77777777" w:rsidR="006E4393" w:rsidRPr="006E4393" w:rsidRDefault="006E4393" w:rsidP="006E4393">
            <w:pPr>
              <w:jc w:val="center"/>
              <w:rPr>
                <w:sz w:val="32"/>
                <w:szCs w:val="32"/>
                <w:lang w:val="en-IN"/>
              </w:rPr>
            </w:pPr>
            <w:r w:rsidRPr="006E4393">
              <w:rPr>
                <w:sz w:val="32"/>
                <w:szCs w:val="32"/>
                <w:lang w:val="en-IN"/>
              </w:rPr>
              <w:t>Attendance %</w:t>
            </w:r>
          </w:p>
        </w:tc>
      </w:tr>
      <w:tr w:rsidR="006E4393" w:rsidRPr="006E4393" w14:paraId="1D2A0625" w14:textId="77777777" w:rsidTr="006E4393">
        <w:trPr>
          <w:trHeight w:val="624"/>
          <w:tblCellSpacing w:w="15" w:type="dxa"/>
          <w:jc w:val="center"/>
        </w:trPr>
        <w:tc>
          <w:tcPr>
            <w:tcW w:w="0" w:type="auto"/>
            <w:vAlign w:val="center"/>
            <w:hideMark/>
          </w:tcPr>
          <w:p w14:paraId="13FBACC7" w14:textId="77777777" w:rsidR="006E4393" w:rsidRPr="006E4393" w:rsidRDefault="006E4393" w:rsidP="006E4393">
            <w:pPr>
              <w:jc w:val="center"/>
              <w:rPr>
                <w:sz w:val="32"/>
                <w:szCs w:val="32"/>
                <w:lang w:val="en-IN"/>
              </w:rPr>
            </w:pPr>
            <w:r w:rsidRPr="006E4393">
              <w:rPr>
                <w:sz w:val="32"/>
                <w:szCs w:val="32"/>
                <w:lang w:val="en-IN"/>
              </w:rPr>
              <w:t>Assignments</w:t>
            </w:r>
          </w:p>
        </w:tc>
        <w:tc>
          <w:tcPr>
            <w:tcW w:w="0" w:type="auto"/>
            <w:vAlign w:val="center"/>
            <w:hideMark/>
          </w:tcPr>
          <w:p w14:paraId="392009F0" w14:textId="77777777" w:rsidR="006E4393" w:rsidRPr="006E4393" w:rsidRDefault="006E4393" w:rsidP="006E4393">
            <w:pPr>
              <w:jc w:val="center"/>
              <w:rPr>
                <w:sz w:val="32"/>
                <w:szCs w:val="32"/>
                <w:lang w:val="en-IN"/>
              </w:rPr>
            </w:pPr>
            <w:r w:rsidRPr="006E4393">
              <w:rPr>
                <w:sz w:val="32"/>
                <w:szCs w:val="32"/>
                <w:lang w:val="en-IN"/>
              </w:rPr>
              <w:t>Assignment score</w:t>
            </w:r>
          </w:p>
        </w:tc>
      </w:tr>
      <w:tr w:rsidR="006E4393" w:rsidRPr="006E4393" w14:paraId="09C7B6D4" w14:textId="77777777" w:rsidTr="006E4393">
        <w:trPr>
          <w:trHeight w:val="624"/>
          <w:tblCellSpacing w:w="15" w:type="dxa"/>
          <w:jc w:val="center"/>
        </w:trPr>
        <w:tc>
          <w:tcPr>
            <w:tcW w:w="0" w:type="auto"/>
            <w:vAlign w:val="center"/>
            <w:hideMark/>
          </w:tcPr>
          <w:p w14:paraId="703A77A1" w14:textId="77777777" w:rsidR="006E4393" w:rsidRPr="006E4393" w:rsidRDefault="006E4393" w:rsidP="006E4393">
            <w:pPr>
              <w:jc w:val="center"/>
              <w:rPr>
                <w:sz w:val="32"/>
                <w:szCs w:val="32"/>
                <w:lang w:val="en-IN"/>
              </w:rPr>
            </w:pPr>
            <w:r w:rsidRPr="006E4393">
              <w:rPr>
                <w:sz w:val="32"/>
                <w:szCs w:val="32"/>
                <w:lang w:val="en-IN"/>
              </w:rPr>
              <w:t>Midterm</w:t>
            </w:r>
          </w:p>
        </w:tc>
        <w:tc>
          <w:tcPr>
            <w:tcW w:w="0" w:type="auto"/>
            <w:vAlign w:val="center"/>
            <w:hideMark/>
          </w:tcPr>
          <w:p w14:paraId="0E0C528D" w14:textId="77777777" w:rsidR="006E4393" w:rsidRPr="006E4393" w:rsidRDefault="006E4393" w:rsidP="006E4393">
            <w:pPr>
              <w:jc w:val="center"/>
              <w:rPr>
                <w:sz w:val="32"/>
                <w:szCs w:val="32"/>
                <w:lang w:val="en-IN"/>
              </w:rPr>
            </w:pPr>
            <w:r w:rsidRPr="006E4393">
              <w:rPr>
                <w:sz w:val="32"/>
                <w:szCs w:val="32"/>
                <w:lang w:val="en-IN"/>
              </w:rPr>
              <w:t>Midterm marks</w:t>
            </w:r>
          </w:p>
        </w:tc>
      </w:tr>
      <w:tr w:rsidR="006E4393" w:rsidRPr="006E4393" w14:paraId="52950E63" w14:textId="77777777" w:rsidTr="006E4393">
        <w:trPr>
          <w:trHeight w:val="624"/>
          <w:tblCellSpacing w:w="15" w:type="dxa"/>
          <w:jc w:val="center"/>
        </w:trPr>
        <w:tc>
          <w:tcPr>
            <w:tcW w:w="0" w:type="auto"/>
            <w:vAlign w:val="center"/>
            <w:hideMark/>
          </w:tcPr>
          <w:p w14:paraId="4DBDA10E" w14:textId="77777777" w:rsidR="006E4393" w:rsidRPr="006E4393" w:rsidRDefault="006E4393" w:rsidP="006E4393">
            <w:pPr>
              <w:jc w:val="center"/>
              <w:rPr>
                <w:sz w:val="32"/>
                <w:szCs w:val="32"/>
                <w:lang w:val="en-IN"/>
              </w:rPr>
            </w:pPr>
            <w:proofErr w:type="spellStart"/>
            <w:r w:rsidRPr="006E4393">
              <w:rPr>
                <w:sz w:val="32"/>
                <w:szCs w:val="32"/>
                <w:lang w:val="en-IN"/>
              </w:rPr>
              <w:t>FinalScore</w:t>
            </w:r>
            <w:proofErr w:type="spellEnd"/>
          </w:p>
        </w:tc>
        <w:tc>
          <w:tcPr>
            <w:tcW w:w="0" w:type="auto"/>
            <w:vAlign w:val="center"/>
            <w:hideMark/>
          </w:tcPr>
          <w:p w14:paraId="7ED87F35" w14:textId="77777777" w:rsidR="006E4393" w:rsidRPr="006E4393" w:rsidRDefault="006E4393" w:rsidP="006E4393">
            <w:pPr>
              <w:jc w:val="center"/>
              <w:rPr>
                <w:sz w:val="32"/>
                <w:szCs w:val="32"/>
                <w:lang w:val="en-IN"/>
              </w:rPr>
            </w:pPr>
            <w:r w:rsidRPr="006E4393">
              <w:rPr>
                <w:sz w:val="32"/>
                <w:szCs w:val="32"/>
                <w:lang w:val="en-IN"/>
              </w:rPr>
              <w:t>Final marks</w:t>
            </w:r>
          </w:p>
        </w:tc>
      </w:tr>
      <w:tr w:rsidR="006E4393" w:rsidRPr="006E4393" w14:paraId="14E87D3F" w14:textId="77777777" w:rsidTr="006E4393">
        <w:trPr>
          <w:trHeight w:val="624"/>
          <w:tblCellSpacing w:w="15" w:type="dxa"/>
          <w:jc w:val="center"/>
        </w:trPr>
        <w:tc>
          <w:tcPr>
            <w:tcW w:w="0" w:type="auto"/>
            <w:vAlign w:val="center"/>
            <w:hideMark/>
          </w:tcPr>
          <w:p w14:paraId="3B55C8CD" w14:textId="77777777" w:rsidR="006E4393" w:rsidRPr="006E4393" w:rsidRDefault="006E4393" w:rsidP="006E4393">
            <w:pPr>
              <w:jc w:val="center"/>
              <w:rPr>
                <w:sz w:val="32"/>
                <w:szCs w:val="32"/>
                <w:lang w:val="en-IN"/>
              </w:rPr>
            </w:pPr>
            <w:r w:rsidRPr="006E4393">
              <w:rPr>
                <w:sz w:val="32"/>
                <w:szCs w:val="32"/>
                <w:lang w:val="en-IN"/>
              </w:rPr>
              <w:t>Result</w:t>
            </w:r>
          </w:p>
        </w:tc>
        <w:tc>
          <w:tcPr>
            <w:tcW w:w="0" w:type="auto"/>
            <w:vAlign w:val="center"/>
            <w:hideMark/>
          </w:tcPr>
          <w:p w14:paraId="65053C55" w14:textId="77777777" w:rsidR="006E4393" w:rsidRPr="006E4393" w:rsidRDefault="006E4393" w:rsidP="006E4393">
            <w:pPr>
              <w:jc w:val="center"/>
              <w:rPr>
                <w:sz w:val="32"/>
                <w:szCs w:val="32"/>
                <w:lang w:val="en-IN"/>
              </w:rPr>
            </w:pPr>
            <w:r w:rsidRPr="006E4393">
              <w:rPr>
                <w:sz w:val="32"/>
                <w:szCs w:val="32"/>
                <w:lang w:val="en-IN"/>
              </w:rPr>
              <w:t>Pass/Fail</w:t>
            </w:r>
          </w:p>
        </w:tc>
      </w:tr>
    </w:tbl>
    <w:p w14:paraId="361990BC" w14:textId="142A524E" w:rsidR="006E4393" w:rsidRPr="006E4393" w:rsidRDefault="006E4393" w:rsidP="006E4393">
      <w:pPr>
        <w:rPr>
          <w:sz w:val="32"/>
          <w:szCs w:val="32"/>
          <w:lang w:val="en-IN"/>
        </w:rPr>
      </w:pPr>
    </w:p>
    <w:p w14:paraId="0DD254A4" w14:textId="77777777" w:rsidR="006E4393" w:rsidRPr="006E4393" w:rsidRDefault="006E4393" w:rsidP="006E4393">
      <w:pPr>
        <w:rPr>
          <w:b/>
          <w:bCs/>
          <w:sz w:val="32"/>
          <w:szCs w:val="32"/>
          <w:lang w:val="en-IN"/>
        </w:rPr>
      </w:pPr>
      <w:r w:rsidRPr="006E4393">
        <w:rPr>
          <w:b/>
          <w:bCs/>
          <w:sz w:val="32"/>
          <w:szCs w:val="32"/>
          <w:lang w:val="en-IN"/>
        </w:rPr>
        <w:t>3. Data Operations</w:t>
      </w:r>
    </w:p>
    <w:p w14:paraId="5905D0F9" w14:textId="77777777" w:rsidR="006E4393" w:rsidRPr="006E4393" w:rsidRDefault="006E4393" w:rsidP="006E4393">
      <w:pPr>
        <w:numPr>
          <w:ilvl w:val="0"/>
          <w:numId w:val="19"/>
        </w:numPr>
        <w:rPr>
          <w:sz w:val="32"/>
          <w:szCs w:val="32"/>
          <w:lang w:val="en-IN"/>
        </w:rPr>
      </w:pPr>
      <w:r w:rsidRPr="006E4393">
        <w:rPr>
          <w:sz w:val="32"/>
          <w:szCs w:val="32"/>
          <w:lang w:val="en-IN"/>
        </w:rPr>
        <w:lastRenderedPageBreak/>
        <w:t>Data insertion</w:t>
      </w:r>
    </w:p>
    <w:p w14:paraId="4F2EBF8A" w14:textId="77777777" w:rsidR="006E4393" w:rsidRPr="006E4393" w:rsidRDefault="006E4393" w:rsidP="006E4393">
      <w:pPr>
        <w:numPr>
          <w:ilvl w:val="0"/>
          <w:numId w:val="19"/>
        </w:numPr>
        <w:rPr>
          <w:sz w:val="32"/>
          <w:szCs w:val="32"/>
          <w:lang w:val="en-IN"/>
        </w:rPr>
      </w:pPr>
      <w:r w:rsidRPr="006E4393">
        <w:rPr>
          <w:sz w:val="32"/>
          <w:szCs w:val="32"/>
          <w:lang w:val="en-IN"/>
        </w:rPr>
        <w:t>Data retrieval using SELECT queries</w:t>
      </w:r>
    </w:p>
    <w:p w14:paraId="4F76FE3A" w14:textId="77777777" w:rsidR="006E4393" w:rsidRPr="006E4393" w:rsidRDefault="006E4393" w:rsidP="006E4393">
      <w:pPr>
        <w:numPr>
          <w:ilvl w:val="0"/>
          <w:numId w:val="19"/>
        </w:numPr>
        <w:rPr>
          <w:sz w:val="32"/>
          <w:szCs w:val="32"/>
          <w:lang w:val="en-IN"/>
        </w:rPr>
      </w:pPr>
      <w:r w:rsidRPr="006E4393">
        <w:rPr>
          <w:sz w:val="32"/>
          <w:szCs w:val="32"/>
          <w:lang w:val="en-IN"/>
        </w:rPr>
        <w:t>Counting total records</w:t>
      </w:r>
    </w:p>
    <w:p w14:paraId="2303E2E5" w14:textId="77777777" w:rsidR="006E4393" w:rsidRPr="006E4393" w:rsidRDefault="006E4393" w:rsidP="006E4393">
      <w:pPr>
        <w:numPr>
          <w:ilvl w:val="0"/>
          <w:numId w:val="19"/>
        </w:numPr>
        <w:rPr>
          <w:lang w:val="en-IN"/>
        </w:rPr>
      </w:pPr>
      <w:r w:rsidRPr="006E4393">
        <w:rPr>
          <w:sz w:val="32"/>
          <w:szCs w:val="32"/>
          <w:lang w:val="en-IN"/>
        </w:rPr>
        <w:t>Checking table structure</w:t>
      </w:r>
    </w:p>
    <w:p w14:paraId="2244A723" w14:textId="77777777" w:rsidR="00DC4226" w:rsidRDefault="00DC4226" w:rsidP="00CD2632"/>
    <w:p w14:paraId="4FCD57E3" w14:textId="77777777" w:rsidR="00DC4226" w:rsidRDefault="00DC4226" w:rsidP="00CD2632"/>
    <w:p w14:paraId="4C04913F" w14:textId="77777777" w:rsidR="004D4877" w:rsidRDefault="004D4877">
      <w:pPr>
        <w:rPr>
          <w:b/>
          <w:bCs/>
          <w:sz w:val="48"/>
          <w:szCs w:val="48"/>
        </w:rPr>
      </w:pPr>
    </w:p>
    <w:p w14:paraId="0072DA24" w14:textId="77777777" w:rsidR="004D4877" w:rsidRDefault="004D4877">
      <w:pPr>
        <w:rPr>
          <w:b/>
          <w:bCs/>
          <w:sz w:val="48"/>
          <w:szCs w:val="48"/>
        </w:rPr>
      </w:pPr>
    </w:p>
    <w:p w14:paraId="6B193E9E" w14:textId="77777777" w:rsidR="004D4877" w:rsidRDefault="004D4877">
      <w:pPr>
        <w:rPr>
          <w:b/>
          <w:bCs/>
          <w:sz w:val="48"/>
          <w:szCs w:val="48"/>
        </w:rPr>
      </w:pPr>
    </w:p>
    <w:p w14:paraId="65324750" w14:textId="77777777" w:rsidR="004D4877" w:rsidRDefault="004D4877">
      <w:pPr>
        <w:rPr>
          <w:b/>
          <w:bCs/>
          <w:sz w:val="48"/>
          <w:szCs w:val="48"/>
        </w:rPr>
      </w:pPr>
    </w:p>
    <w:p w14:paraId="323965EC" w14:textId="77777777" w:rsidR="004D4877" w:rsidRDefault="004D4877">
      <w:pPr>
        <w:rPr>
          <w:b/>
          <w:bCs/>
          <w:sz w:val="48"/>
          <w:szCs w:val="48"/>
        </w:rPr>
      </w:pPr>
    </w:p>
    <w:p w14:paraId="4CB189BD" w14:textId="77777777" w:rsidR="004D4877" w:rsidRDefault="004D4877">
      <w:pPr>
        <w:rPr>
          <w:b/>
          <w:bCs/>
          <w:sz w:val="48"/>
          <w:szCs w:val="48"/>
        </w:rPr>
      </w:pPr>
    </w:p>
    <w:p w14:paraId="1737A0E4" w14:textId="77777777" w:rsidR="004D4877" w:rsidRDefault="004D4877">
      <w:pPr>
        <w:rPr>
          <w:b/>
          <w:bCs/>
          <w:sz w:val="48"/>
          <w:szCs w:val="48"/>
        </w:rPr>
      </w:pPr>
    </w:p>
    <w:p w14:paraId="1AA0B65E" w14:textId="77777777" w:rsidR="004D4877" w:rsidRDefault="004D4877">
      <w:pPr>
        <w:rPr>
          <w:b/>
          <w:bCs/>
          <w:sz w:val="48"/>
          <w:szCs w:val="48"/>
        </w:rPr>
      </w:pPr>
    </w:p>
    <w:p w14:paraId="45C15C9E" w14:textId="77777777" w:rsidR="004D4877" w:rsidRDefault="004D4877">
      <w:pPr>
        <w:rPr>
          <w:b/>
          <w:bCs/>
          <w:sz w:val="48"/>
          <w:szCs w:val="48"/>
        </w:rPr>
      </w:pPr>
    </w:p>
    <w:p w14:paraId="0C1CA89B" w14:textId="77777777" w:rsidR="004D4877" w:rsidRDefault="004D4877">
      <w:pPr>
        <w:rPr>
          <w:b/>
          <w:bCs/>
          <w:sz w:val="48"/>
          <w:szCs w:val="48"/>
        </w:rPr>
      </w:pPr>
    </w:p>
    <w:p w14:paraId="4D922157" w14:textId="77777777" w:rsidR="004D4877" w:rsidRDefault="004D4877">
      <w:pPr>
        <w:rPr>
          <w:b/>
          <w:bCs/>
          <w:sz w:val="48"/>
          <w:szCs w:val="48"/>
        </w:rPr>
      </w:pPr>
    </w:p>
    <w:p w14:paraId="3A9759A6" w14:textId="427CECB8" w:rsidR="0070311F" w:rsidRPr="006E4393" w:rsidRDefault="0070311F">
      <w:pPr>
        <w:rPr>
          <w:b/>
          <w:bCs/>
          <w:sz w:val="48"/>
          <w:szCs w:val="48"/>
        </w:rPr>
      </w:pPr>
      <w:r w:rsidRPr="006E4393">
        <w:rPr>
          <w:b/>
          <w:bCs/>
          <w:sz w:val="48"/>
          <w:szCs w:val="48"/>
        </w:rPr>
        <w:lastRenderedPageBreak/>
        <w:t>Screenshots:</w:t>
      </w:r>
    </w:p>
    <w:p w14:paraId="1A656185" w14:textId="60868A30" w:rsidR="0070311F" w:rsidRDefault="0070311F">
      <w:pPr>
        <w:rPr>
          <w:sz w:val="32"/>
          <w:szCs w:val="32"/>
        </w:rPr>
      </w:pPr>
    </w:p>
    <w:p w14:paraId="343C27FE" w14:textId="77777777" w:rsidR="004D4877" w:rsidRDefault="004D4877">
      <w:pPr>
        <w:rPr>
          <w:sz w:val="32"/>
          <w:szCs w:val="32"/>
        </w:rPr>
      </w:pPr>
      <w:r>
        <w:rPr>
          <w:noProof/>
          <w:sz w:val="32"/>
          <w:szCs w:val="32"/>
        </w:rPr>
        <w:drawing>
          <wp:inline distT="0" distB="0" distL="0" distR="0" wp14:anchorId="4755A1A1" wp14:editId="285906C1">
            <wp:extent cx="5471160" cy="2788285"/>
            <wp:effectExtent l="0" t="0" r="0" b="0"/>
            <wp:docPr id="67296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1160" cy="2788285"/>
                    </a:xfrm>
                    <a:prstGeom prst="rect">
                      <a:avLst/>
                    </a:prstGeom>
                    <a:noFill/>
                    <a:ln>
                      <a:noFill/>
                    </a:ln>
                  </pic:spPr>
                </pic:pic>
              </a:graphicData>
            </a:graphic>
          </wp:inline>
        </w:drawing>
      </w:r>
    </w:p>
    <w:p w14:paraId="0ED65C48" w14:textId="77777777" w:rsidR="004D4877" w:rsidRDefault="004D4877">
      <w:pPr>
        <w:rPr>
          <w:sz w:val="32"/>
          <w:szCs w:val="32"/>
        </w:rPr>
      </w:pPr>
      <w:r>
        <w:rPr>
          <w:noProof/>
          <w:sz w:val="32"/>
          <w:szCs w:val="32"/>
        </w:rPr>
        <w:drawing>
          <wp:inline distT="0" distB="0" distL="0" distR="0" wp14:anchorId="1B4883AA" wp14:editId="63927909">
            <wp:extent cx="5471160" cy="2788285"/>
            <wp:effectExtent l="0" t="0" r="0" b="0"/>
            <wp:docPr id="1946423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71160" cy="2788285"/>
                    </a:xfrm>
                    <a:prstGeom prst="rect">
                      <a:avLst/>
                    </a:prstGeom>
                    <a:noFill/>
                    <a:ln>
                      <a:noFill/>
                    </a:ln>
                  </pic:spPr>
                </pic:pic>
              </a:graphicData>
            </a:graphic>
          </wp:inline>
        </w:drawing>
      </w:r>
    </w:p>
    <w:p w14:paraId="7C6D0967" w14:textId="77777777" w:rsidR="004D4877" w:rsidRDefault="004D4877">
      <w:pPr>
        <w:rPr>
          <w:sz w:val="32"/>
          <w:szCs w:val="32"/>
        </w:rPr>
      </w:pPr>
    </w:p>
    <w:p w14:paraId="353E0FCD" w14:textId="509EF014" w:rsidR="004D4877" w:rsidRDefault="004D4877">
      <w:pPr>
        <w:rPr>
          <w:sz w:val="32"/>
          <w:szCs w:val="32"/>
        </w:rPr>
      </w:pPr>
      <w:r>
        <w:rPr>
          <w:noProof/>
          <w:sz w:val="32"/>
          <w:szCs w:val="32"/>
        </w:rPr>
        <w:lastRenderedPageBreak/>
        <w:drawing>
          <wp:inline distT="0" distB="0" distL="0" distR="0" wp14:anchorId="0D8FE7A8" wp14:editId="440AA8EF">
            <wp:extent cx="5471160" cy="2788285"/>
            <wp:effectExtent l="0" t="0" r="0" b="0"/>
            <wp:docPr id="1079914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1160" cy="2788285"/>
                    </a:xfrm>
                    <a:prstGeom prst="rect">
                      <a:avLst/>
                    </a:prstGeom>
                    <a:noFill/>
                    <a:ln>
                      <a:noFill/>
                    </a:ln>
                  </pic:spPr>
                </pic:pic>
              </a:graphicData>
            </a:graphic>
          </wp:inline>
        </w:drawing>
      </w:r>
      <w:r>
        <w:rPr>
          <w:noProof/>
          <w:sz w:val="32"/>
          <w:szCs w:val="32"/>
        </w:rPr>
        <w:drawing>
          <wp:inline distT="0" distB="0" distL="0" distR="0" wp14:anchorId="4983BB8F" wp14:editId="6A2897AF">
            <wp:extent cx="5471160" cy="2788285"/>
            <wp:effectExtent l="0" t="0" r="0" b="0"/>
            <wp:docPr id="450822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1160" cy="2788285"/>
                    </a:xfrm>
                    <a:prstGeom prst="rect">
                      <a:avLst/>
                    </a:prstGeom>
                    <a:noFill/>
                    <a:ln>
                      <a:noFill/>
                    </a:ln>
                  </pic:spPr>
                </pic:pic>
              </a:graphicData>
            </a:graphic>
          </wp:inline>
        </w:drawing>
      </w:r>
      <w:r>
        <w:rPr>
          <w:noProof/>
          <w:sz w:val="32"/>
          <w:szCs w:val="32"/>
        </w:rPr>
        <w:lastRenderedPageBreak/>
        <w:drawing>
          <wp:inline distT="0" distB="0" distL="0" distR="0" wp14:anchorId="6DFF0E0A" wp14:editId="01020AB2">
            <wp:extent cx="5471160" cy="2788285"/>
            <wp:effectExtent l="0" t="0" r="0" b="0"/>
            <wp:docPr id="1095571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71160" cy="2788285"/>
                    </a:xfrm>
                    <a:prstGeom prst="rect">
                      <a:avLst/>
                    </a:prstGeom>
                    <a:noFill/>
                    <a:ln>
                      <a:noFill/>
                    </a:ln>
                  </pic:spPr>
                </pic:pic>
              </a:graphicData>
            </a:graphic>
          </wp:inline>
        </w:drawing>
      </w:r>
      <w:r>
        <w:rPr>
          <w:noProof/>
          <w:sz w:val="32"/>
          <w:szCs w:val="32"/>
        </w:rPr>
        <w:drawing>
          <wp:inline distT="0" distB="0" distL="0" distR="0" wp14:anchorId="113C8B7B" wp14:editId="71DF2650">
            <wp:extent cx="5471160" cy="2788285"/>
            <wp:effectExtent l="0" t="0" r="0" b="0"/>
            <wp:docPr id="21099005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1160" cy="2788285"/>
                    </a:xfrm>
                    <a:prstGeom prst="rect">
                      <a:avLst/>
                    </a:prstGeom>
                    <a:noFill/>
                    <a:ln>
                      <a:noFill/>
                    </a:ln>
                  </pic:spPr>
                </pic:pic>
              </a:graphicData>
            </a:graphic>
          </wp:inline>
        </w:drawing>
      </w:r>
      <w:r>
        <w:rPr>
          <w:noProof/>
          <w:sz w:val="32"/>
          <w:szCs w:val="32"/>
        </w:rPr>
        <w:lastRenderedPageBreak/>
        <w:drawing>
          <wp:inline distT="0" distB="0" distL="0" distR="0" wp14:anchorId="2B0218A0" wp14:editId="742FE114">
            <wp:extent cx="5471160" cy="2788285"/>
            <wp:effectExtent l="0" t="0" r="0" b="0"/>
            <wp:docPr id="1193570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1160" cy="2788285"/>
                    </a:xfrm>
                    <a:prstGeom prst="rect">
                      <a:avLst/>
                    </a:prstGeom>
                    <a:noFill/>
                    <a:ln>
                      <a:noFill/>
                    </a:ln>
                  </pic:spPr>
                </pic:pic>
              </a:graphicData>
            </a:graphic>
          </wp:inline>
        </w:drawing>
      </w:r>
      <w:r>
        <w:rPr>
          <w:noProof/>
          <w:sz w:val="32"/>
          <w:szCs w:val="32"/>
        </w:rPr>
        <w:drawing>
          <wp:inline distT="0" distB="0" distL="0" distR="0" wp14:anchorId="03A44048" wp14:editId="372EF64D">
            <wp:extent cx="5471160" cy="2788285"/>
            <wp:effectExtent l="0" t="0" r="0" b="0"/>
            <wp:docPr id="1203995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71160" cy="2788285"/>
                    </a:xfrm>
                    <a:prstGeom prst="rect">
                      <a:avLst/>
                    </a:prstGeom>
                    <a:noFill/>
                    <a:ln>
                      <a:noFill/>
                    </a:ln>
                  </pic:spPr>
                </pic:pic>
              </a:graphicData>
            </a:graphic>
          </wp:inline>
        </w:drawing>
      </w:r>
      <w:r>
        <w:rPr>
          <w:noProof/>
          <w:sz w:val="32"/>
          <w:szCs w:val="32"/>
        </w:rPr>
        <w:lastRenderedPageBreak/>
        <w:drawing>
          <wp:inline distT="0" distB="0" distL="0" distR="0" wp14:anchorId="0C50E519" wp14:editId="60C19546">
            <wp:extent cx="5471160" cy="2788285"/>
            <wp:effectExtent l="0" t="0" r="0" b="0"/>
            <wp:docPr id="18562375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71160" cy="2788285"/>
                    </a:xfrm>
                    <a:prstGeom prst="rect">
                      <a:avLst/>
                    </a:prstGeom>
                    <a:noFill/>
                    <a:ln>
                      <a:noFill/>
                    </a:ln>
                  </pic:spPr>
                </pic:pic>
              </a:graphicData>
            </a:graphic>
          </wp:inline>
        </w:drawing>
      </w:r>
      <w:r>
        <w:rPr>
          <w:noProof/>
          <w:sz w:val="32"/>
          <w:szCs w:val="32"/>
        </w:rPr>
        <w:drawing>
          <wp:inline distT="0" distB="0" distL="0" distR="0" wp14:anchorId="113F47F8" wp14:editId="2B75EA53">
            <wp:extent cx="5471160" cy="2788285"/>
            <wp:effectExtent l="0" t="0" r="0" b="0"/>
            <wp:docPr id="11786158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71160" cy="2788285"/>
                    </a:xfrm>
                    <a:prstGeom prst="rect">
                      <a:avLst/>
                    </a:prstGeom>
                    <a:noFill/>
                    <a:ln>
                      <a:noFill/>
                    </a:ln>
                  </pic:spPr>
                </pic:pic>
              </a:graphicData>
            </a:graphic>
          </wp:inline>
        </w:drawing>
      </w:r>
      <w:r>
        <w:rPr>
          <w:noProof/>
          <w:sz w:val="32"/>
          <w:szCs w:val="32"/>
        </w:rPr>
        <w:lastRenderedPageBreak/>
        <w:drawing>
          <wp:inline distT="0" distB="0" distL="0" distR="0" wp14:anchorId="31DED253" wp14:editId="1F010B35">
            <wp:extent cx="5471160" cy="2788285"/>
            <wp:effectExtent l="0" t="0" r="0" b="0"/>
            <wp:docPr id="5929658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71160" cy="2788285"/>
                    </a:xfrm>
                    <a:prstGeom prst="rect">
                      <a:avLst/>
                    </a:prstGeom>
                    <a:noFill/>
                    <a:ln>
                      <a:noFill/>
                    </a:ln>
                  </pic:spPr>
                </pic:pic>
              </a:graphicData>
            </a:graphic>
          </wp:inline>
        </w:drawing>
      </w:r>
    </w:p>
    <w:p w14:paraId="28CFAD1C" w14:textId="77777777" w:rsidR="000C26D4" w:rsidRDefault="000C26D4">
      <w:pPr>
        <w:rPr>
          <w:sz w:val="32"/>
          <w:szCs w:val="32"/>
        </w:rPr>
      </w:pPr>
    </w:p>
    <w:p w14:paraId="4DD84C1E" w14:textId="24704C60" w:rsidR="000C26D4" w:rsidRDefault="000C26D4">
      <w:pPr>
        <w:rPr>
          <w:sz w:val="32"/>
          <w:szCs w:val="32"/>
        </w:rPr>
      </w:pPr>
    </w:p>
    <w:p w14:paraId="4645300C" w14:textId="77777777" w:rsidR="000C26D4" w:rsidRDefault="000C26D4">
      <w:pPr>
        <w:rPr>
          <w:sz w:val="32"/>
          <w:szCs w:val="32"/>
        </w:rPr>
      </w:pPr>
    </w:p>
    <w:p w14:paraId="2EF55B5F" w14:textId="032EB8CC" w:rsidR="000C26D4" w:rsidRDefault="000C26D4">
      <w:pPr>
        <w:rPr>
          <w:sz w:val="32"/>
          <w:szCs w:val="32"/>
        </w:rPr>
      </w:pPr>
    </w:p>
    <w:p w14:paraId="736F1D4E" w14:textId="77777777" w:rsidR="00BB5E50" w:rsidRDefault="00BB5E50">
      <w:pPr>
        <w:rPr>
          <w:sz w:val="32"/>
          <w:szCs w:val="32"/>
        </w:rPr>
      </w:pPr>
    </w:p>
    <w:p w14:paraId="046E7627" w14:textId="32742D3F" w:rsidR="000C26D4" w:rsidRDefault="000C26D4">
      <w:pPr>
        <w:rPr>
          <w:sz w:val="32"/>
          <w:szCs w:val="32"/>
        </w:rPr>
      </w:pPr>
    </w:p>
    <w:p w14:paraId="7953A4CE" w14:textId="5D954BED" w:rsidR="0070311F" w:rsidRDefault="000C26D4">
      <w:pPr>
        <w:rPr>
          <w:sz w:val="32"/>
          <w:szCs w:val="32"/>
        </w:rPr>
      </w:pPr>
      <w:r>
        <w:rPr>
          <w:noProof/>
          <w:sz w:val="32"/>
          <w:szCs w:val="32"/>
        </w:rPr>
        <w:lastRenderedPageBreak/>
        <w:drawing>
          <wp:inline distT="0" distB="0" distL="0" distR="0" wp14:anchorId="5F271E58" wp14:editId="0F377522">
            <wp:extent cx="5476875" cy="2886075"/>
            <wp:effectExtent l="0" t="0" r="9525" b="9525"/>
            <wp:docPr id="1990915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76875" cy="2886075"/>
                    </a:xfrm>
                    <a:prstGeom prst="rect">
                      <a:avLst/>
                    </a:prstGeom>
                    <a:noFill/>
                    <a:ln>
                      <a:noFill/>
                    </a:ln>
                  </pic:spPr>
                </pic:pic>
              </a:graphicData>
            </a:graphic>
          </wp:inline>
        </w:drawing>
      </w:r>
    </w:p>
    <w:p w14:paraId="29A3743C" w14:textId="77777777" w:rsidR="000C26D4" w:rsidRDefault="000C26D4">
      <w:pPr>
        <w:rPr>
          <w:sz w:val="32"/>
          <w:szCs w:val="32"/>
        </w:rPr>
      </w:pPr>
    </w:p>
    <w:p w14:paraId="1F13094D" w14:textId="77777777" w:rsidR="006E4393" w:rsidRDefault="006E4393">
      <w:pPr>
        <w:rPr>
          <w:sz w:val="32"/>
          <w:szCs w:val="32"/>
        </w:rPr>
      </w:pPr>
    </w:p>
    <w:p w14:paraId="3B934DC5" w14:textId="77777777" w:rsidR="006E4393" w:rsidRDefault="006E4393">
      <w:pPr>
        <w:rPr>
          <w:sz w:val="32"/>
          <w:szCs w:val="32"/>
        </w:rPr>
      </w:pPr>
    </w:p>
    <w:p w14:paraId="3D8E5A48" w14:textId="77777777" w:rsidR="006E4393" w:rsidRDefault="006E4393">
      <w:pPr>
        <w:rPr>
          <w:sz w:val="32"/>
          <w:szCs w:val="32"/>
        </w:rPr>
      </w:pPr>
    </w:p>
    <w:p w14:paraId="066BBDBF" w14:textId="77777777" w:rsidR="006E4393" w:rsidRDefault="006E4393">
      <w:pPr>
        <w:rPr>
          <w:sz w:val="32"/>
          <w:szCs w:val="32"/>
        </w:rPr>
      </w:pPr>
    </w:p>
    <w:p w14:paraId="126849CA" w14:textId="77777777" w:rsidR="004D4877" w:rsidRDefault="004D4877" w:rsidP="006E4393">
      <w:pPr>
        <w:jc w:val="center"/>
        <w:rPr>
          <w:b/>
          <w:bCs/>
          <w:sz w:val="48"/>
          <w:szCs w:val="48"/>
          <w:lang w:val="en-IN"/>
        </w:rPr>
      </w:pPr>
    </w:p>
    <w:p w14:paraId="43F5ABDE" w14:textId="77777777" w:rsidR="004D4877" w:rsidRDefault="004D4877" w:rsidP="006E4393">
      <w:pPr>
        <w:jc w:val="center"/>
        <w:rPr>
          <w:b/>
          <w:bCs/>
          <w:sz w:val="48"/>
          <w:szCs w:val="48"/>
          <w:lang w:val="en-IN"/>
        </w:rPr>
      </w:pPr>
    </w:p>
    <w:p w14:paraId="25C6DB71" w14:textId="77777777" w:rsidR="004D4877" w:rsidRDefault="004D4877" w:rsidP="006E4393">
      <w:pPr>
        <w:jc w:val="center"/>
        <w:rPr>
          <w:b/>
          <w:bCs/>
          <w:sz w:val="48"/>
          <w:szCs w:val="48"/>
          <w:lang w:val="en-IN"/>
        </w:rPr>
      </w:pPr>
    </w:p>
    <w:p w14:paraId="3DB2A0D0" w14:textId="77777777" w:rsidR="004D4877" w:rsidRDefault="004D4877" w:rsidP="006E4393">
      <w:pPr>
        <w:jc w:val="center"/>
        <w:rPr>
          <w:b/>
          <w:bCs/>
          <w:sz w:val="48"/>
          <w:szCs w:val="48"/>
          <w:lang w:val="en-IN"/>
        </w:rPr>
      </w:pPr>
    </w:p>
    <w:p w14:paraId="329F8475" w14:textId="77777777" w:rsidR="004D4877" w:rsidRDefault="004D4877" w:rsidP="006E4393">
      <w:pPr>
        <w:jc w:val="center"/>
        <w:rPr>
          <w:b/>
          <w:bCs/>
          <w:sz w:val="48"/>
          <w:szCs w:val="48"/>
          <w:lang w:val="en-IN"/>
        </w:rPr>
      </w:pPr>
    </w:p>
    <w:p w14:paraId="3FA44E6A" w14:textId="08D01AC4" w:rsidR="006E4393" w:rsidRPr="006E4393" w:rsidRDefault="006E4393" w:rsidP="006E4393">
      <w:pPr>
        <w:jc w:val="center"/>
        <w:rPr>
          <w:b/>
          <w:bCs/>
          <w:sz w:val="48"/>
          <w:szCs w:val="48"/>
          <w:lang w:val="en-IN"/>
        </w:rPr>
      </w:pPr>
      <w:r w:rsidRPr="006E4393">
        <w:rPr>
          <w:b/>
          <w:bCs/>
          <w:sz w:val="48"/>
          <w:szCs w:val="48"/>
          <w:lang w:val="en-IN"/>
        </w:rPr>
        <w:lastRenderedPageBreak/>
        <w:t>POWER BI – VISUALIZATION AND DASHBOARD</w:t>
      </w:r>
    </w:p>
    <w:p w14:paraId="5A165322" w14:textId="77777777" w:rsidR="006E4393" w:rsidRPr="006E4393" w:rsidRDefault="006E4393" w:rsidP="006E4393">
      <w:pPr>
        <w:rPr>
          <w:b/>
          <w:bCs/>
          <w:sz w:val="36"/>
          <w:szCs w:val="36"/>
          <w:lang w:val="en-IN"/>
        </w:rPr>
      </w:pPr>
    </w:p>
    <w:p w14:paraId="1D60FF2B" w14:textId="1647C326" w:rsidR="006E4393" w:rsidRPr="006E4393" w:rsidRDefault="006E4393" w:rsidP="006E4393">
      <w:pPr>
        <w:rPr>
          <w:b/>
          <w:bCs/>
          <w:sz w:val="36"/>
          <w:szCs w:val="36"/>
          <w:lang w:val="en-IN"/>
        </w:rPr>
      </w:pPr>
      <w:r w:rsidRPr="006E4393">
        <w:rPr>
          <w:b/>
          <w:bCs/>
          <w:sz w:val="36"/>
          <w:szCs w:val="36"/>
          <w:lang w:val="en-IN"/>
        </w:rPr>
        <w:t>1. Introduction</w:t>
      </w:r>
    </w:p>
    <w:p w14:paraId="2D29D31D" w14:textId="77777777" w:rsidR="006E4393" w:rsidRPr="006E4393" w:rsidRDefault="006E4393" w:rsidP="006E4393">
      <w:pPr>
        <w:rPr>
          <w:sz w:val="36"/>
          <w:szCs w:val="36"/>
          <w:lang w:val="en-IN"/>
        </w:rPr>
      </w:pPr>
      <w:r w:rsidRPr="006E4393">
        <w:rPr>
          <w:sz w:val="36"/>
          <w:szCs w:val="36"/>
          <w:lang w:val="en-IN"/>
        </w:rPr>
        <w:t xml:space="preserve">Power BI was used to create an interactive dashboard for </w:t>
      </w:r>
      <w:proofErr w:type="spellStart"/>
      <w:r w:rsidRPr="006E4393">
        <w:rPr>
          <w:sz w:val="36"/>
          <w:szCs w:val="36"/>
          <w:lang w:val="en-IN"/>
        </w:rPr>
        <w:t>analyzing</w:t>
      </w:r>
      <w:proofErr w:type="spellEnd"/>
      <w:r w:rsidRPr="006E4393">
        <w:rPr>
          <w:sz w:val="36"/>
          <w:szCs w:val="36"/>
          <w:lang w:val="en-IN"/>
        </w:rPr>
        <w:t xml:space="preserve"> student performance.</w:t>
      </w:r>
    </w:p>
    <w:p w14:paraId="3894C5BE" w14:textId="49DF73EE" w:rsidR="006E4393" w:rsidRPr="006E4393" w:rsidRDefault="006E4393" w:rsidP="006E4393">
      <w:pPr>
        <w:rPr>
          <w:sz w:val="36"/>
          <w:szCs w:val="36"/>
          <w:lang w:val="en-IN"/>
        </w:rPr>
      </w:pPr>
    </w:p>
    <w:p w14:paraId="3E72EB6E" w14:textId="77777777" w:rsidR="006E4393" w:rsidRPr="006E4393" w:rsidRDefault="006E4393" w:rsidP="006E4393">
      <w:pPr>
        <w:rPr>
          <w:b/>
          <w:bCs/>
          <w:sz w:val="36"/>
          <w:szCs w:val="36"/>
          <w:lang w:val="en-IN"/>
        </w:rPr>
      </w:pPr>
      <w:r w:rsidRPr="006E4393">
        <w:rPr>
          <w:b/>
          <w:bCs/>
          <w:sz w:val="36"/>
          <w:szCs w:val="36"/>
          <w:lang w:val="en-IN"/>
        </w:rPr>
        <w:t>2. Dashboard Components</w:t>
      </w:r>
    </w:p>
    <w:p w14:paraId="59BEB9E5" w14:textId="77777777" w:rsidR="006E4393" w:rsidRPr="006E4393" w:rsidRDefault="006E4393" w:rsidP="006E4393">
      <w:pPr>
        <w:rPr>
          <w:sz w:val="36"/>
          <w:szCs w:val="36"/>
          <w:lang w:val="en-IN"/>
        </w:rPr>
      </w:pPr>
      <w:r w:rsidRPr="006E4393">
        <w:rPr>
          <w:b/>
          <w:bCs/>
          <w:sz w:val="36"/>
          <w:szCs w:val="36"/>
          <w:lang w:val="en-IN"/>
        </w:rPr>
        <w:t>KPI Cards</w:t>
      </w:r>
    </w:p>
    <w:p w14:paraId="04EE655B" w14:textId="77777777" w:rsidR="006E4393" w:rsidRPr="006E4393" w:rsidRDefault="006E4393" w:rsidP="006E4393">
      <w:pPr>
        <w:numPr>
          <w:ilvl w:val="0"/>
          <w:numId w:val="20"/>
        </w:numPr>
        <w:rPr>
          <w:sz w:val="36"/>
          <w:szCs w:val="36"/>
          <w:lang w:val="en-IN"/>
        </w:rPr>
      </w:pPr>
      <w:r w:rsidRPr="006E4393">
        <w:rPr>
          <w:sz w:val="36"/>
          <w:szCs w:val="36"/>
          <w:lang w:val="en-IN"/>
        </w:rPr>
        <w:t>Average Score</w:t>
      </w:r>
    </w:p>
    <w:p w14:paraId="48B2FB65" w14:textId="77777777" w:rsidR="006E4393" w:rsidRPr="006E4393" w:rsidRDefault="006E4393" w:rsidP="006E4393">
      <w:pPr>
        <w:numPr>
          <w:ilvl w:val="0"/>
          <w:numId w:val="20"/>
        </w:numPr>
        <w:rPr>
          <w:sz w:val="36"/>
          <w:szCs w:val="36"/>
          <w:lang w:val="en-IN"/>
        </w:rPr>
      </w:pPr>
      <w:r w:rsidRPr="006E4393">
        <w:rPr>
          <w:sz w:val="36"/>
          <w:szCs w:val="36"/>
          <w:lang w:val="en-IN"/>
        </w:rPr>
        <w:t>Pass Percentage</w:t>
      </w:r>
    </w:p>
    <w:p w14:paraId="15633965" w14:textId="77777777" w:rsidR="006E4393" w:rsidRPr="006E4393" w:rsidRDefault="006E4393" w:rsidP="006E4393">
      <w:pPr>
        <w:rPr>
          <w:sz w:val="36"/>
          <w:szCs w:val="36"/>
          <w:lang w:val="en-IN"/>
        </w:rPr>
      </w:pPr>
      <w:r w:rsidRPr="006E4393">
        <w:rPr>
          <w:b/>
          <w:bCs/>
          <w:sz w:val="36"/>
          <w:szCs w:val="36"/>
          <w:lang w:val="en-IN"/>
        </w:rPr>
        <w:t>Slicer</w:t>
      </w:r>
    </w:p>
    <w:p w14:paraId="1A9D9A28" w14:textId="77777777" w:rsidR="006E4393" w:rsidRPr="006E4393" w:rsidRDefault="006E4393" w:rsidP="006E4393">
      <w:pPr>
        <w:numPr>
          <w:ilvl w:val="0"/>
          <w:numId w:val="21"/>
        </w:numPr>
        <w:rPr>
          <w:sz w:val="36"/>
          <w:szCs w:val="36"/>
          <w:lang w:val="en-IN"/>
        </w:rPr>
      </w:pPr>
      <w:r w:rsidRPr="006E4393">
        <w:rPr>
          <w:sz w:val="36"/>
          <w:szCs w:val="36"/>
          <w:lang w:val="en-IN"/>
        </w:rPr>
        <w:t>Filter by Result (Pass/Fail)</w:t>
      </w:r>
    </w:p>
    <w:p w14:paraId="2B2FA86E" w14:textId="77777777" w:rsidR="006E4393" w:rsidRPr="006E4393" w:rsidRDefault="006E4393" w:rsidP="006E4393">
      <w:pPr>
        <w:rPr>
          <w:sz w:val="36"/>
          <w:szCs w:val="36"/>
          <w:lang w:val="en-IN"/>
        </w:rPr>
      </w:pPr>
      <w:r w:rsidRPr="006E4393">
        <w:rPr>
          <w:b/>
          <w:bCs/>
          <w:sz w:val="36"/>
          <w:szCs w:val="36"/>
          <w:lang w:val="en-IN"/>
        </w:rPr>
        <w:t>Bar Chart</w:t>
      </w:r>
    </w:p>
    <w:p w14:paraId="5E5D4AC4" w14:textId="77777777" w:rsidR="006E4393" w:rsidRPr="006E4393" w:rsidRDefault="006E4393" w:rsidP="006E4393">
      <w:pPr>
        <w:numPr>
          <w:ilvl w:val="0"/>
          <w:numId w:val="22"/>
        </w:numPr>
        <w:rPr>
          <w:sz w:val="36"/>
          <w:szCs w:val="36"/>
          <w:lang w:val="en-IN"/>
        </w:rPr>
      </w:pPr>
      <w:r w:rsidRPr="006E4393">
        <w:rPr>
          <w:sz w:val="36"/>
          <w:szCs w:val="36"/>
          <w:lang w:val="en-IN"/>
        </w:rPr>
        <w:t>Comparison of scores</w:t>
      </w:r>
    </w:p>
    <w:p w14:paraId="3C0A33FE" w14:textId="77777777" w:rsidR="006E4393" w:rsidRPr="006E4393" w:rsidRDefault="006E4393" w:rsidP="006E4393">
      <w:pPr>
        <w:rPr>
          <w:sz w:val="36"/>
          <w:szCs w:val="36"/>
          <w:lang w:val="en-IN"/>
        </w:rPr>
      </w:pPr>
      <w:r w:rsidRPr="006E4393">
        <w:rPr>
          <w:b/>
          <w:bCs/>
          <w:sz w:val="36"/>
          <w:szCs w:val="36"/>
          <w:lang w:val="en-IN"/>
        </w:rPr>
        <w:t>Line Chart</w:t>
      </w:r>
    </w:p>
    <w:p w14:paraId="6E797B9A" w14:textId="77777777" w:rsidR="006E4393" w:rsidRPr="006E4393" w:rsidRDefault="006E4393" w:rsidP="006E4393">
      <w:pPr>
        <w:numPr>
          <w:ilvl w:val="0"/>
          <w:numId w:val="23"/>
        </w:numPr>
        <w:rPr>
          <w:sz w:val="36"/>
          <w:szCs w:val="36"/>
          <w:lang w:val="en-IN"/>
        </w:rPr>
      </w:pPr>
      <w:r w:rsidRPr="006E4393">
        <w:rPr>
          <w:sz w:val="36"/>
          <w:szCs w:val="36"/>
          <w:lang w:val="en-IN"/>
        </w:rPr>
        <w:t>Study hours vs performance</w:t>
      </w:r>
    </w:p>
    <w:p w14:paraId="4587A51A" w14:textId="77777777" w:rsidR="006E4393" w:rsidRPr="006E4393" w:rsidRDefault="006E4393" w:rsidP="006E4393">
      <w:pPr>
        <w:rPr>
          <w:sz w:val="36"/>
          <w:szCs w:val="36"/>
          <w:lang w:val="en-IN"/>
        </w:rPr>
      </w:pPr>
      <w:r w:rsidRPr="006E4393">
        <w:rPr>
          <w:b/>
          <w:bCs/>
          <w:sz w:val="36"/>
          <w:szCs w:val="36"/>
          <w:lang w:val="en-IN"/>
        </w:rPr>
        <w:t>Pie Chart</w:t>
      </w:r>
    </w:p>
    <w:p w14:paraId="7FD5AE7C" w14:textId="77777777" w:rsidR="006E4393" w:rsidRPr="006E4393" w:rsidRDefault="006E4393" w:rsidP="006E4393">
      <w:pPr>
        <w:numPr>
          <w:ilvl w:val="0"/>
          <w:numId w:val="24"/>
        </w:numPr>
        <w:rPr>
          <w:sz w:val="36"/>
          <w:szCs w:val="36"/>
          <w:lang w:val="en-IN"/>
        </w:rPr>
      </w:pPr>
      <w:r w:rsidRPr="006E4393">
        <w:rPr>
          <w:sz w:val="36"/>
          <w:szCs w:val="36"/>
          <w:lang w:val="en-IN"/>
        </w:rPr>
        <w:t>Pass vs Fail distribution</w:t>
      </w:r>
    </w:p>
    <w:p w14:paraId="4393B54C" w14:textId="77777777" w:rsidR="006E4393" w:rsidRPr="006E4393" w:rsidRDefault="006E4393" w:rsidP="006E4393">
      <w:pPr>
        <w:rPr>
          <w:sz w:val="36"/>
          <w:szCs w:val="36"/>
          <w:lang w:val="en-IN"/>
        </w:rPr>
      </w:pPr>
      <w:r w:rsidRPr="006E4393">
        <w:rPr>
          <w:b/>
          <w:bCs/>
          <w:sz w:val="36"/>
          <w:szCs w:val="36"/>
          <w:lang w:val="en-IN"/>
        </w:rPr>
        <w:lastRenderedPageBreak/>
        <w:t>Scatter Plot</w:t>
      </w:r>
    </w:p>
    <w:p w14:paraId="149EEDF8" w14:textId="77777777" w:rsidR="006E4393" w:rsidRPr="006E4393" w:rsidRDefault="006E4393" w:rsidP="006E4393">
      <w:pPr>
        <w:numPr>
          <w:ilvl w:val="0"/>
          <w:numId w:val="25"/>
        </w:numPr>
        <w:rPr>
          <w:sz w:val="36"/>
          <w:szCs w:val="36"/>
          <w:lang w:val="en-IN"/>
        </w:rPr>
      </w:pPr>
      <w:r w:rsidRPr="006E4393">
        <w:rPr>
          <w:sz w:val="36"/>
          <w:szCs w:val="36"/>
          <w:lang w:val="en-IN"/>
        </w:rPr>
        <w:t>Attendance vs Final Score</w:t>
      </w:r>
    </w:p>
    <w:p w14:paraId="0BA6883A" w14:textId="370BDB3A" w:rsidR="0070311F" w:rsidRDefault="000C26D4">
      <w:pPr>
        <w:rPr>
          <w:sz w:val="32"/>
          <w:szCs w:val="32"/>
        </w:rPr>
      </w:pPr>
      <w:r>
        <w:rPr>
          <w:noProof/>
          <w:sz w:val="32"/>
          <w:szCs w:val="32"/>
        </w:rPr>
        <w:drawing>
          <wp:inline distT="0" distB="0" distL="0" distR="0" wp14:anchorId="7F1C302D" wp14:editId="58B9212D">
            <wp:extent cx="5476875" cy="2882776"/>
            <wp:effectExtent l="0" t="0" r="0" b="0"/>
            <wp:docPr id="221065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65602" name="Picture 5"/>
                    <pic:cNvPicPr>
                      <a:picLocks noChangeAspect="1" noChangeArrowheads="1"/>
                    </pic:cNvPicPr>
                  </pic:nvPicPr>
                  <pic:blipFill>
                    <a:blip r:embed="rId38"/>
                    <a:stretch>
                      <a:fillRect/>
                    </a:stretch>
                  </pic:blipFill>
                  <pic:spPr bwMode="auto">
                    <a:xfrm>
                      <a:off x="0" y="0"/>
                      <a:ext cx="5476875" cy="2882776"/>
                    </a:xfrm>
                    <a:prstGeom prst="rect">
                      <a:avLst/>
                    </a:prstGeom>
                    <a:noFill/>
                    <a:ln>
                      <a:noFill/>
                    </a:ln>
                  </pic:spPr>
                </pic:pic>
              </a:graphicData>
            </a:graphic>
          </wp:inline>
        </w:drawing>
      </w:r>
    </w:p>
    <w:p w14:paraId="7868A78D" w14:textId="500168DB" w:rsidR="00BB5E50" w:rsidRDefault="004B4B7C">
      <w:pPr>
        <w:rPr>
          <w:sz w:val="32"/>
          <w:szCs w:val="32"/>
        </w:rPr>
      </w:pPr>
      <w:r>
        <w:rPr>
          <w:noProof/>
          <w:sz w:val="32"/>
          <w:szCs w:val="32"/>
        </w:rPr>
        <w:drawing>
          <wp:inline distT="0" distB="0" distL="0" distR="0" wp14:anchorId="1FD28393" wp14:editId="61207532">
            <wp:extent cx="5476875" cy="2886075"/>
            <wp:effectExtent l="0" t="0" r="9525" b="9525"/>
            <wp:docPr id="50755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76875" cy="2886075"/>
                    </a:xfrm>
                    <a:prstGeom prst="rect">
                      <a:avLst/>
                    </a:prstGeom>
                    <a:noFill/>
                    <a:ln>
                      <a:noFill/>
                    </a:ln>
                  </pic:spPr>
                </pic:pic>
              </a:graphicData>
            </a:graphic>
          </wp:inline>
        </w:drawing>
      </w:r>
    </w:p>
    <w:p w14:paraId="6B9B0A30" w14:textId="2543D21C" w:rsidR="00BB5E50" w:rsidRDefault="00BB5E50">
      <w:pPr>
        <w:rPr>
          <w:sz w:val="32"/>
          <w:szCs w:val="32"/>
        </w:rPr>
      </w:pPr>
    </w:p>
    <w:p w14:paraId="4DE0DFCE" w14:textId="77777777" w:rsidR="00BB5E50" w:rsidRDefault="00BB5E50">
      <w:pPr>
        <w:rPr>
          <w:sz w:val="32"/>
          <w:szCs w:val="32"/>
        </w:rPr>
      </w:pPr>
    </w:p>
    <w:p w14:paraId="04E6525D" w14:textId="50EAC174" w:rsidR="00BB5E50" w:rsidRDefault="00BB5E50">
      <w:pPr>
        <w:rPr>
          <w:sz w:val="32"/>
          <w:szCs w:val="32"/>
        </w:rPr>
      </w:pPr>
    </w:p>
    <w:p w14:paraId="4BC90F6F" w14:textId="77777777" w:rsidR="00136F0B" w:rsidRDefault="00136F0B" w:rsidP="00136F0B">
      <w:pPr>
        <w:jc w:val="center"/>
        <w:rPr>
          <w:b/>
          <w:bCs/>
          <w:sz w:val="52"/>
          <w:szCs w:val="52"/>
          <w:lang w:val="en-IN"/>
        </w:rPr>
      </w:pPr>
      <w:r w:rsidRPr="00136F0B">
        <w:rPr>
          <w:b/>
          <w:bCs/>
          <w:sz w:val="52"/>
          <w:szCs w:val="52"/>
          <w:lang w:val="en-IN"/>
        </w:rPr>
        <w:lastRenderedPageBreak/>
        <w:t>BUSINESS INSIGHTS</w:t>
      </w:r>
    </w:p>
    <w:p w14:paraId="07FC0952" w14:textId="77777777" w:rsidR="00136F0B" w:rsidRPr="00136F0B" w:rsidRDefault="00136F0B" w:rsidP="00136F0B">
      <w:pPr>
        <w:jc w:val="center"/>
        <w:rPr>
          <w:b/>
          <w:bCs/>
          <w:sz w:val="52"/>
          <w:szCs w:val="52"/>
          <w:lang w:val="en-IN"/>
        </w:rPr>
      </w:pPr>
    </w:p>
    <w:p w14:paraId="7B61F0A9" w14:textId="77777777" w:rsidR="00136F0B" w:rsidRPr="00136F0B" w:rsidRDefault="00136F0B" w:rsidP="00136F0B">
      <w:pPr>
        <w:numPr>
          <w:ilvl w:val="0"/>
          <w:numId w:val="26"/>
        </w:numPr>
        <w:rPr>
          <w:sz w:val="36"/>
          <w:szCs w:val="36"/>
          <w:lang w:val="en-IN"/>
        </w:rPr>
      </w:pPr>
      <w:r w:rsidRPr="00136F0B">
        <w:rPr>
          <w:b/>
          <w:bCs/>
          <w:sz w:val="36"/>
          <w:szCs w:val="36"/>
          <w:lang w:val="en-IN"/>
        </w:rPr>
        <w:t>Study Hours Impact Performance</w:t>
      </w:r>
      <w:r w:rsidRPr="00136F0B">
        <w:rPr>
          <w:sz w:val="36"/>
          <w:szCs w:val="36"/>
          <w:lang w:val="en-IN"/>
        </w:rPr>
        <w:br/>
        <w:t>Students who study more tend to score higher</w:t>
      </w:r>
    </w:p>
    <w:p w14:paraId="775A6D57" w14:textId="77777777" w:rsidR="00136F0B" w:rsidRPr="00136F0B" w:rsidRDefault="00136F0B" w:rsidP="00136F0B">
      <w:pPr>
        <w:numPr>
          <w:ilvl w:val="0"/>
          <w:numId w:val="26"/>
        </w:numPr>
        <w:rPr>
          <w:sz w:val="36"/>
          <w:szCs w:val="36"/>
          <w:lang w:val="en-IN"/>
        </w:rPr>
      </w:pPr>
      <w:r w:rsidRPr="00136F0B">
        <w:rPr>
          <w:b/>
          <w:bCs/>
          <w:sz w:val="36"/>
          <w:szCs w:val="36"/>
          <w:lang w:val="en-IN"/>
        </w:rPr>
        <w:t>Attendance is Crucial</w:t>
      </w:r>
      <w:r w:rsidRPr="00136F0B">
        <w:rPr>
          <w:sz w:val="36"/>
          <w:szCs w:val="36"/>
          <w:lang w:val="en-IN"/>
        </w:rPr>
        <w:br/>
        <w:t>Low attendance leads to poor performance</w:t>
      </w:r>
    </w:p>
    <w:p w14:paraId="63219CD0" w14:textId="77777777" w:rsidR="00136F0B" w:rsidRPr="00136F0B" w:rsidRDefault="00136F0B" w:rsidP="00136F0B">
      <w:pPr>
        <w:numPr>
          <w:ilvl w:val="0"/>
          <w:numId w:val="26"/>
        </w:numPr>
        <w:rPr>
          <w:sz w:val="36"/>
          <w:szCs w:val="36"/>
          <w:lang w:val="en-IN"/>
        </w:rPr>
      </w:pPr>
      <w:r w:rsidRPr="00136F0B">
        <w:rPr>
          <w:b/>
          <w:bCs/>
          <w:sz w:val="36"/>
          <w:szCs w:val="36"/>
          <w:lang w:val="en-IN"/>
        </w:rPr>
        <w:t>Assignments Improve Scores</w:t>
      </w:r>
      <w:r w:rsidRPr="00136F0B">
        <w:rPr>
          <w:sz w:val="36"/>
          <w:szCs w:val="36"/>
          <w:lang w:val="en-IN"/>
        </w:rPr>
        <w:br/>
        <w:t>Students completing assignments perform better</w:t>
      </w:r>
    </w:p>
    <w:p w14:paraId="1B89BB4B" w14:textId="77777777" w:rsidR="00136F0B" w:rsidRPr="00136F0B" w:rsidRDefault="00136F0B" w:rsidP="00136F0B">
      <w:pPr>
        <w:numPr>
          <w:ilvl w:val="0"/>
          <w:numId w:val="26"/>
        </w:numPr>
        <w:rPr>
          <w:sz w:val="36"/>
          <w:szCs w:val="36"/>
          <w:lang w:val="en-IN"/>
        </w:rPr>
      </w:pPr>
      <w:r w:rsidRPr="00136F0B">
        <w:rPr>
          <w:b/>
          <w:bCs/>
          <w:sz w:val="36"/>
          <w:szCs w:val="36"/>
          <w:lang w:val="en-IN"/>
        </w:rPr>
        <w:t>Strong Correlation Between Midterm and Final Scores</w:t>
      </w:r>
      <w:r w:rsidRPr="00136F0B">
        <w:rPr>
          <w:sz w:val="36"/>
          <w:szCs w:val="36"/>
          <w:lang w:val="en-IN"/>
        </w:rPr>
        <w:br/>
        <w:t>Midterm marks indicate final outcomes</w:t>
      </w:r>
    </w:p>
    <w:p w14:paraId="0DE2FD06" w14:textId="77777777" w:rsidR="00136F0B" w:rsidRPr="00136F0B" w:rsidRDefault="00136F0B" w:rsidP="00136F0B">
      <w:pPr>
        <w:numPr>
          <w:ilvl w:val="0"/>
          <w:numId w:val="26"/>
        </w:numPr>
        <w:rPr>
          <w:sz w:val="36"/>
          <w:szCs w:val="36"/>
          <w:lang w:val="en-IN"/>
        </w:rPr>
      </w:pPr>
      <w:r w:rsidRPr="00136F0B">
        <w:rPr>
          <w:b/>
          <w:bCs/>
          <w:sz w:val="36"/>
          <w:szCs w:val="36"/>
          <w:lang w:val="en-IN"/>
        </w:rPr>
        <w:t>At-Risk Students Identified Early</w:t>
      </w:r>
      <w:r w:rsidRPr="00136F0B">
        <w:rPr>
          <w:sz w:val="36"/>
          <w:szCs w:val="36"/>
          <w:lang w:val="en-IN"/>
        </w:rPr>
        <w:br/>
        <w:t>Helps in taking preventive actions</w:t>
      </w:r>
    </w:p>
    <w:p w14:paraId="666C22ED" w14:textId="590C52FC" w:rsidR="00BB5E50" w:rsidRDefault="00BB5E50">
      <w:pPr>
        <w:rPr>
          <w:sz w:val="32"/>
          <w:szCs w:val="32"/>
        </w:rPr>
      </w:pPr>
    </w:p>
    <w:p w14:paraId="488F9191" w14:textId="77777777" w:rsidR="009952F4" w:rsidRDefault="009952F4">
      <w:pPr>
        <w:rPr>
          <w:sz w:val="32"/>
          <w:szCs w:val="32"/>
        </w:rPr>
      </w:pPr>
    </w:p>
    <w:p w14:paraId="3C9C8B94" w14:textId="48D87134" w:rsidR="009952F4" w:rsidRDefault="009952F4">
      <w:pPr>
        <w:rPr>
          <w:sz w:val="32"/>
          <w:szCs w:val="32"/>
        </w:rPr>
      </w:pPr>
    </w:p>
    <w:p w14:paraId="368904A7" w14:textId="77777777" w:rsidR="00136F0B" w:rsidRDefault="00136F0B">
      <w:pPr>
        <w:rPr>
          <w:sz w:val="32"/>
          <w:szCs w:val="32"/>
        </w:rPr>
      </w:pPr>
    </w:p>
    <w:p w14:paraId="0BE759B2" w14:textId="77777777" w:rsidR="00136F0B" w:rsidRDefault="00136F0B">
      <w:pPr>
        <w:rPr>
          <w:sz w:val="32"/>
          <w:szCs w:val="32"/>
        </w:rPr>
      </w:pPr>
    </w:p>
    <w:p w14:paraId="5EA92459" w14:textId="77777777" w:rsidR="00136F0B" w:rsidRDefault="00136F0B">
      <w:pPr>
        <w:rPr>
          <w:sz w:val="32"/>
          <w:szCs w:val="32"/>
        </w:rPr>
      </w:pPr>
    </w:p>
    <w:p w14:paraId="6A1FE3B7" w14:textId="77777777" w:rsidR="00136F0B" w:rsidRDefault="00136F0B">
      <w:pPr>
        <w:rPr>
          <w:sz w:val="32"/>
          <w:szCs w:val="32"/>
        </w:rPr>
      </w:pPr>
    </w:p>
    <w:p w14:paraId="32B54B4D" w14:textId="77777777" w:rsidR="00136F0B" w:rsidRDefault="00136F0B">
      <w:pPr>
        <w:rPr>
          <w:sz w:val="32"/>
          <w:szCs w:val="32"/>
        </w:rPr>
      </w:pPr>
    </w:p>
    <w:p w14:paraId="25ED4525" w14:textId="77777777" w:rsidR="00136F0B" w:rsidRPr="00136F0B" w:rsidRDefault="00136F0B" w:rsidP="00136F0B">
      <w:pPr>
        <w:jc w:val="center"/>
        <w:rPr>
          <w:b/>
          <w:bCs/>
          <w:sz w:val="56"/>
          <w:szCs w:val="56"/>
          <w:lang w:val="en-IN"/>
        </w:rPr>
      </w:pPr>
      <w:r w:rsidRPr="00136F0B">
        <w:rPr>
          <w:b/>
          <w:bCs/>
          <w:sz w:val="56"/>
          <w:szCs w:val="56"/>
          <w:lang w:val="en-IN"/>
        </w:rPr>
        <w:lastRenderedPageBreak/>
        <w:t>CONCLUSION</w:t>
      </w:r>
    </w:p>
    <w:p w14:paraId="5FFD522A" w14:textId="77777777" w:rsidR="00136F0B" w:rsidRDefault="00136F0B" w:rsidP="00136F0B">
      <w:pPr>
        <w:rPr>
          <w:sz w:val="40"/>
          <w:szCs w:val="40"/>
          <w:lang w:val="en-IN"/>
        </w:rPr>
      </w:pPr>
    </w:p>
    <w:p w14:paraId="1A8252D8" w14:textId="3B69AC21" w:rsidR="00136F0B" w:rsidRPr="00136F0B" w:rsidRDefault="00136F0B" w:rsidP="00136F0B">
      <w:pPr>
        <w:rPr>
          <w:sz w:val="40"/>
          <w:szCs w:val="40"/>
          <w:lang w:val="en-IN"/>
        </w:rPr>
      </w:pPr>
      <w:r w:rsidRPr="00136F0B">
        <w:rPr>
          <w:sz w:val="40"/>
          <w:szCs w:val="40"/>
          <w:lang w:val="en-IN"/>
        </w:rPr>
        <w:t xml:space="preserve">This project successfully demonstrated how student performance data can be </w:t>
      </w:r>
      <w:proofErr w:type="spellStart"/>
      <w:r w:rsidRPr="00136F0B">
        <w:rPr>
          <w:sz w:val="40"/>
          <w:szCs w:val="40"/>
          <w:lang w:val="en-IN"/>
        </w:rPr>
        <w:t>analyzed</w:t>
      </w:r>
      <w:proofErr w:type="spellEnd"/>
      <w:r w:rsidRPr="00136F0B">
        <w:rPr>
          <w:sz w:val="40"/>
          <w:szCs w:val="40"/>
          <w:lang w:val="en-IN"/>
        </w:rPr>
        <w:t xml:space="preserve"> to predict academic outcomes. Data cleaning, analysis, and visualization techniques helped in identifying key factors such as attendance, study hours, and assignments.</w:t>
      </w:r>
    </w:p>
    <w:p w14:paraId="14B0D701" w14:textId="77777777" w:rsidR="00136F0B" w:rsidRPr="00136F0B" w:rsidRDefault="00136F0B" w:rsidP="00136F0B">
      <w:pPr>
        <w:rPr>
          <w:sz w:val="40"/>
          <w:szCs w:val="40"/>
          <w:lang w:val="en-IN"/>
        </w:rPr>
      </w:pPr>
      <w:r w:rsidRPr="00136F0B">
        <w:rPr>
          <w:sz w:val="40"/>
          <w:szCs w:val="40"/>
          <w:lang w:val="en-IN"/>
        </w:rPr>
        <w:t>The project highlights the importance of data-driven decision-making in education. It enables educators to identify weak students early and take necessary actions to improve performance.</w:t>
      </w:r>
    </w:p>
    <w:p w14:paraId="2C9C77D3" w14:textId="77777777" w:rsidR="00136F0B" w:rsidRDefault="00136F0B">
      <w:pPr>
        <w:rPr>
          <w:sz w:val="32"/>
          <w:szCs w:val="32"/>
        </w:rPr>
      </w:pPr>
    </w:p>
    <w:p w14:paraId="5EDA8B3D" w14:textId="77777777" w:rsidR="00136F0B" w:rsidRDefault="00136F0B">
      <w:pPr>
        <w:rPr>
          <w:sz w:val="32"/>
          <w:szCs w:val="32"/>
        </w:rPr>
      </w:pPr>
    </w:p>
    <w:p w14:paraId="3D3657B3" w14:textId="77777777" w:rsidR="00136F0B" w:rsidRDefault="00136F0B">
      <w:pPr>
        <w:rPr>
          <w:sz w:val="32"/>
          <w:szCs w:val="32"/>
        </w:rPr>
      </w:pPr>
    </w:p>
    <w:p w14:paraId="703EECBA" w14:textId="77777777" w:rsidR="00136F0B" w:rsidRDefault="00136F0B">
      <w:pPr>
        <w:rPr>
          <w:sz w:val="32"/>
          <w:szCs w:val="32"/>
        </w:rPr>
      </w:pPr>
    </w:p>
    <w:p w14:paraId="2FCCFA33" w14:textId="77777777" w:rsidR="00136F0B" w:rsidRDefault="00136F0B">
      <w:pPr>
        <w:rPr>
          <w:sz w:val="32"/>
          <w:szCs w:val="32"/>
        </w:rPr>
      </w:pPr>
    </w:p>
    <w:p w14:paraId="5EA918FC" w14:textId="77777777" w:rsidR="00136F0B" w:rsidRDefault="00136F0B">
      <w:pPr>
        <w:rPr>
          <w:sz w:val="32"/>
          <w:szCs w:val="32"/>
        </w:rPr>
      </w:pPr>
    </w:p>
    <w:p w14:paraId="11066B9D" w14:textId="77777777" w:rsidR="00136F0B" w:rsidRDefault="00136F0B">
      <w:pPr>
        <w:rPr>
          <w:sz w:val="32"/>
          <w:szCs w:val="32"/>
        </w:rPr>
      </w:pPr>
    </w:p>
    <w:p w14:paraId="4A9209DF" w14:textId="77777777" w:rsidR="00136F0B" w:rsidRDefault="00136F0B">
      <w:pPr>
        <w:rPr>
          <w:sz w:val="32"/>
          <w:szCs w:val="32"/>
        </w:rPr>
      </w:pPr>
    </w:p>
    <w:p w14:paraId="6BE9B2CE" w14:textId="77777777" w:rsidR="00136F0B" w:rsidRDefault="00136F0B">
      <w:pPr>
        <w:rPr>
          <w:sz w:val="32"/>
          <w:szCs w:val="32"/>
        </w:rPr>
      </w:pPr>
    </w:p>
    <w:p w14:paraId="0E583273" w14:textId="77777777" w:rsidR="00136F0B" w:rsidRPr="00136F0B" w:rsidRDefault="00136F0B" w:rsidP="00136F0B">
      <w:pPr>
        <w:jc w:val="center"/>
        <w:rPr>
          <w:b/>
          <w:bCs/>
          <w:sz w:val="56"/>
          <w:szCs w:val="56"/>
        </w:rPr>
      </w:pPr>
    </w:p>
    <w:p w14:paraId="41810370" w14:textId="4CED3B25" w:rsidR="00136F0B" w:rsidRPr="00136F0B" w:rsidRDefault="00136F0B" w:rsidP="00136F0B">
      <w:pPr>
        <w:jc w:val="center"/>
        <w:rPr>
          <w:b/>
          <w:bCs/>
          <w:sz w:val="56"/>
          <w:szCs w:val="56"/>
        </w:rPr>
      </w:pPr>
      <w:r w:rsidRPr="00136F0B">
        <w:rPr>
          <w:b/>
          <w:bCs/>
          <w:sz w:val="56"/>
          <w:szCs w:val="56"/>
        </w:rPr>
        <w:t>References</w:t>
      </w:r>
    </w:p>
    <w:p w14:paraId="0D6DBFD3" w14:textId="77777777" w:rsidR="00136F0B" w:rsidRPr="00136F0B" w:rsidRDefault="00136F0B" w:rsidP="00136F0B">
      <w:pPr>
        <w:rPr>
          <w:sz w:val="36"/>
          <w:szCs w:val="36"/>
        </w:rPr>
      </w:pPr>
    </w:p>
    <w:p w14:paraId="4664B6DA" w14:textId="77777777" w:rsidR="00136F0B" w:rsidRPr="00136F0B" w:rsidRDefault="00136F0B" w:rsidP="00136F0B">
      <w:pPr>
        <w:rPr>
          <w:b/>
          <w:bCs/>
          <w:sz w:val="36"/>
          <w:szCs w:val="36"/>
        </w:rPr>
      </w:pPr>
      <w:r w:rsidRPr="00136F0B">
        <w:rPr>
          <w:b/>
          <w:bCs/>
          <w:sz w:val="36"/>
          <w:szCs w:val="36"/>
        </w:rPr>
        <w:t>1. Kaggle. (n.d.). Student Performance Dataset.</w:t>
      </w:r>
    </w:p>
    <w:p w14:paraId="02C93BAE" w14:textId="77777777" w:rsidR="00136F0B" w:rsidRPr="00136F0B" w:rsidRDefault="00136F0B" w:rsidP="00136F0B">
      <w:pPr>
        <w:rPr>
          <w:b/>
          <w:bCs/>
          <w:sz w:val="36"/>
          <w:szCs w:val="36"/>
        </w:rPr>
      </w:pPr>
    </w:p>
    <w:p w14:paraId="1D64B5D2" w14:textId="3B9FF6BB" w:rsidR="00136F0B" w:rsidRPr="00136F0B" w:rsidRDefault="00136F0B" w:rsidP="00136F0B">
      <w:pPr>
        <w:rPr>
          <w:b/>
          <w:bCs/>
          <w:sz w:val="36"/>
          <w:szCs w:val="36"/>
        </w:rPr>
      </w:pPr>
      <w:r w:rsidRPr="00136F0B">
        <w:rPr>
          <w:b/>
          <w:bCs/>
          <w:sz w:val="36"/>
          <w:szCs w:val="36"/>
        </w:rPr>
        <w:t>2. Python Software Foundation. Python Documentation.</w:t>
      </w:r>
    </w:p>
    <w:p w14:paraId="20C7A1B0" w14:textId="395C1A2B" w:rsidR="00136F0B" w:rsidRPr="00136F0B" w:rsidRDefault="00136F0B" w:rsidP="00136F0B">
      <w:pPr>
        <w:rPr>
          <w:b/>
          <w:bCs/>
          <w:sz w:val="36"/>
          <w:szCs w:val="36"/>
        </w:rPr>
      </w:pPr>
      <w:r w:rsidRPr="00136F0B">
        <w:rPr>
          <w:b/>
          <w:bCs/>
          <w:sz w:val="36"/>
          <w:szCs w:val="36"/>
        </w:rPr>
        <w:t xml:space="preserve"> </w:t>
      </w:r>
      <w:r w:rsidRPr="00136F0B">
        <w:rPr>
          <w:color w:val="244061" w:themeColor="accent1" w:themeShade="80"/>
          <w:sz w:val="36"/>
          <w:szCs w:val="36"/>
        </w:rPr>
        <w:t>https://docs.python.org/</w:t>
      </w:r>
    </w:p>
    <w:p w14:paraId="3673BB0C" w14:textId="77777777" w:rsidR="00136F0B" w:rsidRDefault="00136F0B" w:rsidP="00136F0B">
      <w:pPr>
        <w:rPr>
          <w:b/>
          <w:bCs/>
          <w:sz w:val="36"/>
          <w:szCs w:val="36"/>
        </w:rPr>
      </w:pPr>
    </w:p>
    <w:p w14:paraId="20F5EF76" w14:textId="0199EE93" w:rsidR="00136F0B" w:rsidRPr="00136F0B" w:rsidRDefault="00136F0B" w:rsidP="00136F0B">
      <w:pPr>
        <w:rPr>
          <w:b/>
          <w:bCs/>
          <w:sz w:val="36"/>
          <w:szCs w:val="36"/>
        </w:rPr>
      </w:pPr>
      <w:r>
        <w:rPr>
          <w:b/>
          <w:bCs/>
          <w:sz w:val="36"/>
          <w:szCs w:val="36"/>
        </w:rPr>
        <w:t>3.</w:t>
      </w:r>
      <w:r w:rsidRPr="00136F0B">
        <w:rPr>
          <w:b/>
          <w:bCs/>
          <w:sz w:val="36"/>
          <w:szCs w:val="36"/>
        </w:rPr>
        <w:t>Microsoft Corporation. Power BI Documentation.</w:t>
      </w:r>
    </w:p>
    <w:p w14:paraId="2592A445" w14:textId="76406F2C" w:rsidR="00136F0B" w:rsidRPr="00136F0B" w:rsidRDefault="00136F0B" w:rsidP="00136F0B">
      <w:pPr>
        <w:rPr>
          <w:b/>
          <w:bCs/>
          <w:sz w:val="36"/>
          <w:szCs w:val="36"/>
        </w:rPr>
      </w:pPr>
      <w:r w:rsidRPr="00136F0B">
        <w:rPr>
          <w:b/>
          <w:bCs/>
          <w:sz w:val="36"/>
          <w:szCs w:val="36"/>
        </w:rPr>
        <w:t xml:space="preserve"> </w:t>
      </w:r>
      <w:r w:rsidRPr="00136F0B">
        <w:rPr>
          <w:color w:val="244061" w:themeColor="accent1" w:themeShade="80"/>
          <w:sz w:val="36"/>
          <w:szCs w:val="36"/>
        </w:rPr>
        <w:t>https://learn.microsoft.com/en-us/power-bi/</w:t>
      </w:r>
    </w:p>
    <w:p w14:paraId="54155163" w14:textId="77777777" w:rsidR="00136F0B" w:rsidRPr="00136F0B" w:rsidRDefault="00136F0B" w:rsidP="00136F0B">
      <w:pPr>
        <w:rPr>
          <w:b/>
          <w:bCs/>
          <w:sz w:val="36"/>
          <w:szCs w:val="36"/>
        </w:rPr>
      </w:pPr>
    </w:p>
    <w:p w14:paraId="3B3FEDFA" w14:textId="025290BF" w:rsidR="00136F0B" w:rsidRPr="00136F0B" w:rsidRDefault="00136F0B" w:rsidP="00136F0B">
      <w:pPr>
        <w:rPr>
          <w:b/>
          <w:bCs/>
          <w:sz w:val="36"/>
          <w:szCs w:val="36"/>
        </w:rPr>
      </w:pPr>
      <w:r>
        <w:rPr>
          <w:b/>
          <w:bCs/>
          <w:sz w:val="36"/>
          <w:szCs w:val="36"/>
        </w:rPr>
        <w:t>4.</w:t>
      </w:r>
      <w:r w:rsidRPr="00136F0B">
        <w:rPr>
          <w:b/>
          <w:bCs/>
          <w:sz w:val="36"/>
          <w:szCs w:val="36"/>
        </w:rPr>
        <w:t xml:space="preserve">Microsoft Corporation. Excel Support Documentation. </w:t>
      </w:r>
    </w:p>
    <w:p w14:paraId="05B4C1EA" w14:textId="09E898F0" w:rsidR="00136F0B" w:rsidRPr="00136F0B" w:rsidRDefault="00136F0B" w:rsidP="00136F0B">
      <w:pPr>
        <w:rPr>
          <w:color w:val="244061" w:themeColor="accent1" w:themeShade="80"/>
          <w:sz w:val="36"/>
          <w:szCs w:val="36"/>
        </w:rPr>
      </w:pPr>
      <w:r w:rsidRPr="00136F0B">
        <w:rPr>
          <w:color w:val="244061" w:themeColor="accent1" w:themeShade="80"/>
          <w:sz w:val="36"/>
          <w:szCs w:val="36"/>
        </w:rPr>
        <w:t>https://support.microsoft.com/excel</w:t>
      </w:r>
    </w:p>
    <w:p w14:paraId="40116445" w14:textId="77777777" w:rsidR="00136F0B" w:rsidRPr="00136F0B" w:rsidRDefault="00136F0B" w:rsidP="00136F0B">
      <w:pPr>
        <w:rPr>
          <w:color w:val="244061" w:themeColor="accent1" w:themeShade="80"/>
          <w:sz w:val="36"/>
          <w:szCs w:val="36"/>
        </w:rPr>
      </w:pPr>
    </w:p>
    <w:p w14:paraId="2CAE515C" w14:textId="77777777" w:rsidR="00136F0B" w:rsidRDefault="00136F0B" w:rsidP="00136F0B">
      <w:pPr>
        <w:rPr>
          <w:b/>
          <w:bCs/>
          <w:sz w:val="36"/>
          <w:szCs w:val="36"/>
        </w:rPr>
      </w:pPr>
      <w:r w:rsidRPr="00136F0B">
        <w:rPr>
          <w:b/>
          <w:bCs/>
          <w:sz w:val="36"/>
          <w:szCs w:val="36"/>
        </w:rPr>
        <w:t xml:space="preserve">5. W3Schools. SQL Tutorial. </w:t>
      </w:r>
    </w:p>
    <w:p w14:paraId="14BC22BC" w14:textId="785D41B2" w:rsidR="00136F0B" w:rsidRPr="00136F0B" w:rsidRDefault="00136F0B" w:rsidP="00136F0B">
      <w:pPr>
        <w:rPr>
          <w:color w:val="244061" w:themeColor="accent1" w:themeShade="80"/>
          <w:sz w:val="36"/>
          <w:szCs w:val="36"/>
        </w:rPr>
      </w:pPr>
      <w:r w:rsidRPr="00136F0B">
        <w:rPr>
          <w:color w:val="244061" w:themeColor="accent1" w:themeShade="80"/>
          <w:sz w:val="36"/>
          <w:szCs w:val="36"/>
        </w:rPr>
        <w:t>https://www.w3schools.com/sql/</w:t>
      </w:r>
    </w:p>
    <w:sectPr w:rsidR="00136F0B" w:rsidRPr="00136F0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7A67B" w14:textId="77777777" w:rsidR="00A03605" w:rsidRDefault="00A03605" w:rsidP="00DC4226">
      <w:pPr>
        <w:spacing w:after="0" w:line="240" w:lineRule="auto"/>
      </w:pPr>
      <w:r>
        <w:separator/>
      </w:r>
    </w:p>
  </w:endnote>
  <w:endnote w:type="continuationSeparator" w:id="0">
    <w:p w14:paraId="75ACF886" w14:textId="77777777" w:rsidR="00A03605" w:rsidRDefault="00A03605" w:rsidP="00DC4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FC211" w14:textId="77777777" w:rsidR="00A03605" w:rsidRDefault="00A03605" w:rsidP="00DC4226">
      <w:pPr>
        <w:spacing w:after="0" w:line="240" w:lineRule="auto"/>
      </w:pPr>
      <w:r>
        <w:separator/>
      </w:r>
    </w:p>
  </w:footnote>
  <w:footnote w:type="continuationSeparator" w:id="0">
    <w:p w14:paraId="540555E0" w14:textId="77777777" w:rsidR="00A03605" w:rsidRDefault="00A03605" w:rsidP="00DC42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A4FCC"/>
    <w:multiLevelType w:val="multilevel"/>
    <w:tmpl w:val="2346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04B1C"/>
    <w:multiLevelType w:val="multilevel"/>
    <w:tmpl w:val="5DD4F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AA0EC7"/>
    <w:multiLevelType w:val="multilevel"/>
    <w:tmpl w:val="5276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B93977"/>
    <w:multiLevelType w:val="multilevel"/>
    <w:tmpl w:val="A782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582E94"/>
    <w:multiLevelType w:val="multilevel"/>
    <w:tmpl w:val="2B5E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C34FC"/>
    <w:multiLevelType w:val="multilevel"/>
    <w:tmpl w:val="C2CA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E5B89"/>
    <w:multiLevelType w:val="multilevel"/>
    <w:tmpl w:val="E598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E65B22"/>
    <w:multiLevelType w:val="multilevel"/>
    <w:tmpl w:val="E5EE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C51E2"/>
    <w:multiLevelType w:val="multilevel"/>
    <w:tmpl w:val="418C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E446C"/>
    <w:multiLevelType w:val="multilevel"/>
    <w:tmpl w:val="4C18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C1E56"/>
    <w:multiLevelType w:val="multilevel"/>
    <w:tmpl w:val="13C0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5B5337"/>
    <w:multiLevelType w:val="multilevel"/>
    <w:tmpl w:val="7378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8E4F51"/>
    <w:multiLevelType w:val="multilevel"/>
    <w:tmpl w:val="1F96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D2129"/>
    <w:multiLevelType w:val="multilevel"/>
    <w:tmpl w:val="B2DE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F422B"/>
    <w:multiLevelType w:val="multilevel"/>
    <w:tmpl w:val="6BCA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A78A7"/>
    <w:multiLevelType w:val="multilevel"/>
    <w:tmpl w:val="EACE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C829D9"/>
    <w:multiLevelType w:val="multilevel"/>
    <w:tmpl w:val="67E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856748">
    <w:abstractNumId w:val="8"/>
  </w:num>
  <w:num w:numId="2" w16cid:durableId="287854430">
    <w:abstractNumId w:val="6"/>
  </w:num>
  <w:num w:numId="3" w16cid:durableId="634212942">
    <w:abstractNumId w:val="5"/>
  </w:num>
  <w:num w:numId="4" w16cid:durableId="1359349612">
    <w:abstractNumId w:val="4"/>
  </w:num>
  <w:num w:numId="5" w16cid:durableId="632177394">
    <w:abstractNumId w:val="7"/>
  </w:num>
  <w:num w:numId="6" w16cid:durableId="798376587">
    <w:abstractNumId w:val="3"/>
  </w:num>
  <w:num w:numId="7" w16cid:durableId="1946036972">
    <w:abstractNumId w:val="2"/>
  </w:num>
  <w:num w:numId="8" w16cid:durableId="1248613323">
    <w:abstractNumId w:val="1"/>
  </w:num>
  <w:num w:numId="9" w16cid:durableId="481895929">
    <w:abstractNumId w:val="0"/>
  </w:num>
  <w:num w:numId="10" w16cid:durableId="1308317674">
    <w:abstractNumId w:val="9"/>
  </w:num>
  <w:num w:numId="11" w16cid:durableId="1502769356">
    <w:abstractNumId w:val="11"/>
  </w:num>
  <w:num w:numId="12" w16cid:durableId="672343715">
    <w:abstractNumId w:val="10"/>
  </w:num>
  <w:num w:numId="13" w16cid:durableId="513689194">
    <w:abstractNumId w:val="12"/>
  </w:num>
  <w:num w:numId="14" w16cid:durableId="1113942442">
    <w:abstractNumId w:val="18"/>
  </w:num>
  <w:num w:numId="15" w16cid:durableId="661588617">
    <w:abstractNumId w:val="24"/>
  </w:num>
  <w:num w:numId="16" w16cid:durableId="17782981">
    <w:abstractNumId w:val="22"/>
  </w:num>
  <w:num w:numId="17" w16cid:durableId="510685717">
    <w:abstractNumId w:val="19"/>
  </w:num>
  <w:num w:numId="18" w16cid:durableId="1120957825">
    <w:abstractNumId w:val="23"/>
  </w:num>
  <w:num w:numId="19" w16cid:durableId="2090346214">
    <w:abstractNumId w:val="25"/>
  </w:num>
  <w:num w:numId="20" w16cid:durableId="381638739">
    <w:abstractNumId w:val="14"/>
  </w:num>
  <w:num w:numId="21" w16cid:durableId="1818036592">
    <w:abstractNumId w:val="15"/>
  </w:num>
  <w:num w:numId="22" w16cid:durableId="1223249295">
    <w:abstractNumId w:val="17"/>
  </w:num>
  <w:num w:numId="23" w16cid:durableId="1536383164">
    <w:abstractNumId w:val="13"/>
  </w:num>
  <w:num w:numId="24" w16cid:durableId="1778132335">
    <w:abstractNumId w:val="21"/>
  </w:num>
  <w:num w:numId="25" w16cid:durableId="1156262504">
    <w:abstractNumId w:val="16"/>
  </w:num>
  <w:num w:numId="26" w16cid:durableId="12193947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6D4"/>
    <w:rsid w:val="00136F0B"/>
    <w:rsid w:val="0015074B"/>
    <w:rsid w:val="001D0B78"/>
    <w:rsid w:val="00212F31"/>
    <w:rsid w:val="002825DC"/>
    <w:rsid w:val="0029639D"/>
    <w:rsid w:val="00326F90"/>
    <w:rsid w:val="00351423"/>
    <w:rsid w:val="003B03D5"/>
    <w:rsid w:val="003C710A"/>
    <w:rsid w:val="003D5191"/>
    <w:rsid w:val="00407D94"/>
    <w:rsid w:val="00475A0E"/>
    <w:rsid w:val="004B4B7C"/>
    <w:rsid w:val="004D4877"/>
    <w:rsid w:val="006E4393"/>
    <w:rsid w:val="0070311F"/>
    <w:rsid w:val="009952F4"/>
    <w:rsid w:val="009B0989"/>
    <w:rsid w:val="00A03605"/>
    <w:rsid w:val="00AA1D8D"/>
    <w:rsid w:val="00B47730"/>
    <w:rsid w:val="00BB5E50"/>
    <w:rsid w:val="00BD6611"/>
    <w:rsid w:val="00CB0664"/>
    <w:rsid w:val="00CD2632"/>
    <w:rsid w:val="00D12AE0"/>
    <w:rsid w:val="00D56924"/>
    <w:rsid w:val="00DC42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CC657"/>
  <w14:defaultImageDpi w14:val="300"/>
  <w15:docId w15:val="{E6259FA7-F464-48FD-BEB6-3E3BA2B0D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TotalTime>
  <Pages>33</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S0631547</cp:lastModifiedBy>
  <cp:revision>9</cp:revision>
  <dcterms:created xsi:type="dcterms:W3CDTF">2013-12-23T23:15:00Z</dcterms:created>
  <dcterms:modified xsi:type="dcterms:W3CDTF">2026-03-20T12:29:00Z</dcterms:modified>
  <cp:category/>
</cp:coreProperties>
</file>
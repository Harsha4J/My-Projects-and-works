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672CD" w14:textId="77777777" w:rsidR="007D6A9F" w:rsidRPr="007132E5" w:rsidRDefault="00000000" w:rsidP="00C66A07">
      <w:pPr>
        <w:pStyle w:val="Title"/>
        <w:jc w:val="center"/>
        <w:rPr>
          <w:b/>
          <w:bCs/>
          <w:color w:val="0D0D0D" w:themeColor="text1" w:themeTint="F2"/>
        </w:rPr>
      </w:pPr>
      <w:r w:rsidRPr="007132E5">
        <w:rPr>
          <w:b/>
          <w:bCs/>
          <w:color w:val="0D0D0D" w:themeColor="text1" w:themeTint="F2"/>
        </w:rPr>
        <w:t>SQL Project Report</w:t>
      </w:r>
    </w:p>
    <w:p w14:paraId="4C58F761" w14:textId="18E0EB6F" w:rsidR="008728DA" w:rsidRPr="008728DA" w:rsidRDefault="008728DA" w:rsidP="008728DA">
      <w:pPr>
        <w:rPr>
          <w:lang w:val="en-IN"/>
        </w:rPr>
      </w:pPr>
      <w:proofErr w:type="gramStart"/>
      <w:r w:rsidRPr="008728DA">
        <w:rPr>
          <w:b/>
          <w:bCs/>
          <w:lang w:val="en-IN"/>
        </w:rPr>
        <w:t>Name :</w:t>
      </w:r>
      <w:proofErr w:type="gramEnd"/>
      <w:r w:rsidRPr="008728DA">
        <w:rPr>
          <w:lang w:val="en-IN"/>
        </w:rPr>
        <w:t xml:space="preserve"> Harsha Vardhini V</w:t>
      </w:r>
    </w:p>
    <w:p w14:paraId="0C171098" w14:textId="1EBEAF44" w:rsidR="008728DA" w:rsidRPr="008728DA" w:rsidRDefault="008728DA" w:rsidP="008728DA">
      <w:pPr>
        <w:rPr>
          <w:lang w:val="en-IN"/>
        </w:rPr>
      </w:pPr>
      <w:r w:rsidRPr="008728DA">
        <w:rPr>
          <w:b/>
          <w:bCs/>
          <w:lang w:val="en-IN"/>
        </w:rPr>
        <w:t xml:space="preserve">Register </w:t>
      </w:r>
      <w:proofErr w:type="gramStart"/>
      <w:r w:rsidRPr="008728DA">
        <w:rPr>
          <w:b/>
          <w:bCs/>
          <w:lang w:val="en-IN"/>
        </w:rPr>
        <w:t>Number</w:t>
      </w:r>
      <w:r w:rsidRPr="008728DA">
        <w:rPr>
          <w:b/>
          <w:bCs/>
          <w:lang w:val="en-IN"/>
        </w:rPr>
        <w:t xml:space="preserve"> :</w:t>
      </w:r>
      <w:proofErr w:type="gramEnd"/>
      <w:r w:rsidRPr="008728DA">
        <w:rPr>
          <w:lang w:val="en-IN"/>
        </w:rPr>
        <w:t xml:space="preserve"> 212304909</w:t>
      </w:r>
    </w:p>
    <w:p w14:paraId="6BE44E37" w14:textId="77777777" w:rsidR="008728DA" w:rsidRPr="008728DA" w:rsidRDefault="008728DA" w:rsidP="008728DA">
      <w:pPr>
        <w:rPr>
          <w:lang w:val="en-IN"/>
        </w:rPr>
      </w:pPr>
      <w:r w:rsidRPr="008728DA">
        <w:rPr>
          <w:b/>
          <w:bCs/>
          <w:lang w:val="en-IN"/>
        </w:rPr>
        <w:t>Course:</w:t>
      </w:r>
      <w:r w:rsidRPr="008728DA">
        <w:rPr>
          <w:lang w:val="en-IN"/>
        </w:rPr>
        <w:t xml:space="preserve"> SQL / Naan Mudhalvan</w:t>
      </w:r>
    </w:p>
    <w:p w14:paraId="30997A42" w14:textId="318EF91A" w:rsidR="008728DA" w:rsidRPr="008728DA" w:rsidRDefault="008728DA" w:rsidP="008728DA">
      <w:pPr>
        <w:rPr>
          <w:lang w:val="en-IN"/>
        </w:rPr>
      </w:pPr>
      <w:r w:rsidRPr="008728DA">
        <w:rPr>
          <w:b/>
          <w:bCs/>
          <w:lang w:val="en-IN"/>
        </w:rPr>
        <w:t xml:space="preserve">College </w:t>
      </w:r>
      <w:proofErr w:type="gramStart"/>
      <w:r w:rsidRPr="008728DA">
        <w:rPr>
          <w:b/>
          <w:bCs/>
          <w:lang w:val="en-IN"/>
        </w:rPr>
        <w:t>Name</w:t>
      </w:r>
      <w:r w:rsidRPr="008728DA">
        <w:rPr>
          <w:b/>
          <w:bCs/>
          <w:lang w:val="en-IN"/>
        </w:rPr>
        <w:t xml:space="preserve"> :</w:t>
      </w:r>
      <w:proofErr w:type="gramEnd"/>
      <w:r w:rsidRPr="008728DA">
        <w:rPr>
          <w:lang w:val="en-IN"/>
        </w:rPr>
        <w:t xml:space="preserve"> St Anne’s Arts and Science College</w:t>
      </w:r>
    </w:p>
    <w:p w14:paraId="7CF4483F" w14:textId="77777777" w:rsidR="008728DA" w:rsidRDefault="008728DA"/>
    <w:p w14:paraId="686EF2F2" w14:textId="3EEBF3C9" w:rsidR="007D6A9F" w:rsidRDefault="00000000">
      <w:r w:rsidRPr="008728DA">
        <w:rPr>
          <w:b/>
          <w:bCs/>
        </w:rPr>
        <w:t>Project Title</w:t>
      </w:r>
      <w:r>
        <w:t>: Retail Sales Database Analysis</w:t>
      </w:r>
    </w:p>
    <w:p w14:paraId="036B0AE7" w14:textId="77777777" w:rsidR="007D6A9F" w:rsidRDefault="00000000">
      <w:r w:rsidRPr="007132E5">
        <w:rPr>
          <w:b/>
          <w:bCs/>
        </w:rPr>
        <w:t>Objective:</w:t>
      </w:r>
      <w:r>
        <w:t xml:space="preserve"> To design a retail sales database and analyze sales performance, customer behavior, and product trends using SQL queries.</w:t>
      </w:r>
    </w:p>
    <w:p w14:paraId="3C8E035B" w14:textId="77777777" w:rsidR="007D6A9F" w:rsidRDefault="00000000">
      <w:pPr>
        <w:pStyle w:val="Heading1"/>
      </w:pPr>
      <w:r>
        <w:t>Database Design</w:t>
      </w:r>
    </w:p>
    <w:p w14:paraId="2F237FD1" w14:textId="77777777" w:rsidR="007D6A9F" w:rsidRDefault="00000000">
      <w:r>
        <w:t>Tables Created: customers, products, orders, order_items</w:t>
      </w:r>
    </w:p>
    <w:p w14:paraId="7FEB52E2" w14:textId="77777777" w:rsidR="007D6A9F" w:rsidRDefault="00000000">
      <w:pPr>
        <w:pStyle w:val="Heading1"/>
      </w:pPr>
      <w:r>
        <w:t>Sample Data Inserted</w:t>
      </w:r>
    </w:p>
    <w:p w14:paraId="01D79FC4" w14:textId="77777777" w:rsidR="007D6A9F" w:rsidRPr="007132E5" w:rsidRDefault="00000000">
      <w:pPr>
        <w:rPr>
          <w:b/>
          <w:bCs/>
        </w:rPr>
      </w:pPr>
      <w:r w:rsidRPr="007132E5">
        <w:rPr>
          <w:b/>
          <w:bCs/>
        </w:rPr>
        <w:t>Customers Table</w:t>
      </w:r>
    </w:p>
    <w:tbl>
      <w:tblPr>
        <w:tblW w:w="0" w:type="auto"/>
        <w:tblLook w:val="04A0" w:firstRow="1" w:lastRow="0" w:firstColumn="1" w:lastColumn="0" w:noHBand="0" w:noVBand="1"/>
      </w:tblPr>
      <w:tblGrid>
        <w:gridCol w:w="2160"/>
        <w:gridCol w:w="2160"/>
        <w:gridCol w:w="2160"/>
        <w:gridCol w:w="2160"/>
      </w:tblGrid>
      <w:tr w:rsidR="007D6A9F" w14:paraId="2C2DD56D" w14:textId="77777777">
        <w:tc>
          <w:tcPr>
            <w:tcW w:w="2160" w:type="dxa"/>
          </w:tcPr>
          <w:p w14:paraId="4818D8D3" w14:textId="77777777" w:rsidR="007D6A9F" w:rsidRDefault="00000000">
            <w:r>
              <w:t>customer_id</w:t>
            </w:r>
          </w:p>
        </w:tc>
        <w:tc>
          <w:tcPr>
            <w:tcW w:w="2160" w:type="dxa"/>
          </w:tcPr>
          <w:p w14:paraId="7C430073" w14:textId="77777777" w:rsidR="007D6A9F" w:rsidRDefault="00000000">
            <w:r>
              <w:t>customer_name</w:t>
            </w:r>
          </w:p>
        </w:tc>
        <w:tc>
          <w:tcPr>
            <w:tcW w:w="2160" w:type="dxa"/>
          </w:tcPr>
          <w:p w14:paraId="31753EE7" w14:textId="5C1224CC" w:rsidR="007D6A9F" w:rsidRDefault="00C66A07">
            <w:r>
              <w:t>C</w:t>
            </w:r>
            <w:r w:rsidR="00000000">
              <w:t>ity</w:t>
            </w:r>
          </w:p>
        </w:tc>
        <w:tc>
          <w:tcPr>
            <w:tcW w:w="2160" w:type="dxa"/>
          </w:tcPr>
          <w:p w14:paraId="79FAF8F5" w14:textId="77777777" w:rsidR="007D6A9F" w:rsidRDefault="00000000">
            <w:r>
              <w:t>state</w:t>
            </w:r>
          </w:p>
        </w:tc>
      </w:tr>
      <w:tr w:rsidR="007D6A9F" w14:paraId="15EBE8D4" w14:textId="77777777">
        <w:tc>
          <w:tcPr>
            <w:tcW w:w="2160" w:type="dxa"/>
          </w:tcPr>
          <w:p w14:paraId="75618B57" w14:textId="77777777" w:rsidR="007D6A9F" w:rsidRDefault="00000000">
            <w:r>
              <w:t>1</w:t>
            </w:r>
          </w:p>
        </w:tc>
        <w:tc>
          <w:tcPr>
            <w:tcW w:w="2160" w:type="dxa"/>
          </w:tcPr>
          <w:p w14:paraId="3A2B7327" w14:textId="77777777" w:rsidR="007D6A9F" w:rsidRDefault="00000000">
            <w:r>
              <w:t>Arun</w:t>
            </w:r>
          </w:p>
        </w:tc>
        <w:tc>
          <w:tcPr>
            <w:tcW w:w="2160" w:type="dxa"/>
          </w:tcPr>
          <w:p w14:paraId="2FED8466" w14:textId="77777777" w:rsidR="007D6A9F" w:rsidRDefault="00000000">
            <w:r>
              <w:t>Chennai</w:t>
            </w:r>
          </w:p>
        </w:tc>
        <w:tc>
          <w:tcPr>
            <w:tcW w:w="2160" w:type="dxa"/>
          </w:tcPr>
          <w:p w14:paraId="45FCFFBE" w14:textId="77777777" w:rsidR="007D6A9F" w:rsidRDefault="00000000">
            <w:r>
              <w:t>Tamil Nadu</w:t>
            </w:r>
          </w:p>
        </w:tc>
      </w:tr>
      <w:tr w:rsidR="007D6A9F" w14:paraId="751164E1" w14:textId="77777777">
        <w:tc>
          <w:tcPr>
            <w:tcW w:w="2160" w:type="dxa"/>
          </w:tcPr>
          <w:p w14:paraId="164FC776" w14:textId="77777777" w:rsidR="007D6A9F" w:rsidRDefault="00000000">
            <w:r>
              <w:t>2</w:t>
            </w:r>
          </w:p>
        </w:tc>
        <w:tc>
          <w:tcPr>
            <w:tcW w:w="2160" w:type="dxa"/>
          </w:tcPr>
          <w:p w14:paraId="0DA3C76C" w14:textId="77777777" w:rsidR="007D6A9F" w:rsidRDefault="00000000">
            <w:r>
              <w:t>Priya</w:t>
            </w:r>
          </w:p>
        </w:tc>
        <w:tc>
          <w:tcPr>
            <w:tcW w:w="2160" w:type="dxa"/>
          </w:tcPr>
          <w:p w14:paraId="5F262DA2" w14:textId="77777777" w:rsidR="007D6A9F" w:rsidRDefault="00000000">
            <w:r>
              <w:t>Coimbatore</w:t>
            </w:r>
          </w:p>
        </w:tc>
        <w:tc>
          <w:tcPr>
            <w:tcW w:w="2160" w:type="dxa"/>
          </w:tcPr>
          <w:p w14:paraId="56B190EB" w14:textId="77777777" w:rsidR="007D6A9F" w:rsidRDefault="00000000">
            <w:r>
              <w:t>Tamil Nadu</w:t>
            </w:r>
          </w:p>
        </w:tc>
      </w:tr>
      <w:tr w:rsidR="007D6A9F" w14:paraId="2969BAB1" w14:textId="77777777">
        <w:tc>
          <w:tcPr>
            <w:tcW w:w="2160" w:type="dxa"/>
          </w:tcPr>
          <w:p w14:paraId="3757FFF4" w14:textId="77777777" w:rsidR="007D6A9F" w:rsidRDefault="00000000">
            <w:r>
              <w:t>3</w:t>
            </w:r>
          </w:p>
        </w:tc>
        <w:tc>
          <w:tcPr>
            <w:tcW w:w="2160" w:type="dxa"/>
          </w:tcPr>
          <w:p w14:paraId="460302FD" w14:textId="77777777" w:rsidR="007D6A9F" w:rsidRDefault="00000000">
            <w:r>
              <w:t>Rahul</w:t>
            </w:r>
          </w:p>
        </w:tc>
        <w:tc>
          <w:tcPr>
            <w:tcW w:w="2160" w:type="dxa"/>
          </w:tcPr>
          <w:p w14:paraId="7C968B75" w14:textId="77777777" w:rsidR="007D6A9F" w:rsidRDefault="00000000">
            <w:r>
              <w:t>Bangalore</w:t>
            </w:r>
          </w:p>
        </w:tc>
        <w:tc>
          <w:tcPr>
            <w:tcW w:w="2160" w:type="dxa"/>
          </w:tcPr>
          <w:p w14:paraId="367108C2" w14:textId="77777777" w:rsidR="007D6A9F" w:rsidRDefault="00000000">
            <w:r>
              <w:t>Karnataka</w:t>
            </w:r>
          </w:p>
        </w:tc>
      </w:tr>
      <w:tr w:rsidR="007D6A9F" w14:paraId="13B19DFE" w14:textId="77777777">
        <w:tc>
          <w:tcPr>
            <w:tcW w:w="2160" w:type="dxa"/>
          </w:tcPr>
          <w:p w14:paraId="582BE553" w14:textId="77777777" w:rsidR="007D6A9F" w:rsidRDefault="00000000">
            <w:r>
              <w:t>4</w:t>
            </w:r>
          </w:p>
        </w:tc>
        <w:tc>
          <w:tcPr>
            <w:tcW w:w="2160" w:type="dxa"/>
          </w:tcPr>
          <w:p w14:paraId="270996DE" w14:textId="77777777" w:rsidR="007D6A9F" w:rsidRDefault="00000000">
            <w:r>
              <w:t>Sneha</w:t>
            </w:r>
          </w:p>
        </w:tc>
        <w:tc>
          <w:tcPr>
            <w:tcW w:w="2160" w:type="dxa"/>
          </w:tcPr>
          <w:p w14:paraId="35ED83D6" w14:textId="77777777" w:rsidR="007D6A9F" w:rsidRDefault="00000000">
            <w:r>
              <w:t>Hyderabad</w:t>
            </w:r>
          </w:p>
        </w:tc>
        <w:tc>
          <w:tcPr>
            <w:tcW w:w="2160" w:type="dxa"/>
          </w:tcPr>
          <w:p w14:paraId="73E783A1" w14:textId="77777777" w:rsidR="007D6A9F" w:rsidRDefault="00000000">
            <w:r>
              <w:t>Telangana</w:t>
            </w:r>
          </w:p>
        </w:tc>
      </w:tr>
      <w:tr w:rsidR="007D6A9F" w14:paraId="66135AF5" w14:textId="77777777">
        <w:tc>
          <w:tcPr>
            <w:tcW w:w="2160" w:type="dxa"/>
          </w:tcPr>
          <w:p w14:paraId="2006DF55" w14:textId="77777777" w:rsidR="007D6A9F" w:rsidRDefault="00000000">
            <w:r>
              <w:t>5</w:t>
            </w:r>
          </w:p>
        </w:tc>
        <w:tc>
          <w:tcPr>
            <w:tcW w:w="2160" w:type="dxa"/>
          </w:tcPr>
          <w:p w14:paraId="42B29359" w14:textId="77777777" w:rsidR="007D6A9F" w:rsidRDefault="00000000">
            <w:r>
              <w:t>Vikram</w:t>
            </w:r>
          </w:p>
        </w:tc>
        <w:tc>
          <w:tcPr>
            <w:tcW w:w="2160" w:type="dxa"/>
          </w:tcPr>
          <w:p w14:paraId="57CBA482" w14:textId="77777777" w:rsidR="007D6A9F" w:rsidRDefault="00000000">
            <w:r>
              <w:t>Chennai</w:t>
            </w:r>
          </w:p>
        </w:tc>
        <w:tc>
          <w:tcPr>
            <w:tcW w:w="2160" w:type="dxa"/>
          </w:tcPr>
          <w:p w14:paraId="3A72EDA3" w14:textId="77777777" w:rsidR="007D6A9F" w:rsidRDefault="00000000">
            <w:r>
              <w:t>Tamil Nadu</w:t>
            </w:r>
          </w:p>
        </w:tc>
      </w:tr>
    </w:tbl>
    <w:p w14:paraId="0F95538E" w14:textId="77777777" w:rsidR="007D6A9F" w:rsidRPr="007132E5" w:rsidRDefault="00000000">
      <w:pPr>
        <w:rPr>
          <w:b/>
          <w:bCs/>
        </w:rPr>
      </w:pPr>
      <w:r w:rsidRPr="007132E5">
        <w:rPr>
          <w:b/>
          <w:bCs/>
        </w:rPr>
        <w:t>Products Table</w:t>
      </w:r>
    </w:p>
    <w:tbl>
      <w:tblPr>
        <w:tblW w:w="0" w:type="auto"/>
        <w:tblLook w:val="04A0" w:firstRow="1" w:lastRow="0" w:firstColumn="1" w:lastColumn="0" w:noHBand="0" w:noVBand="1"/>
      </w:tblPr>
      <w:tblGrid>
        <w:gridCol w:w="2160"/>
        <w:gridCol w:w="2160"/>
        <w:gridCol w:w="2160"/>
        <w:gridCol w:w="2160"/>
      </w:tblGrid>
      <w:tr w:rsidR="007D6A9F" w14:paraId="3F889EFB" w14:textId="77777777">
        <w:tc>
          <w:tcPr>
            <w:tcW w:w="2160" w:type="dxa"/>
          </w:tcPr>
          <w:p w14:paraId="6EB32D4C" w14:textId="77777777" w:rsidR="007D6A9F" w:rsidRDefault="00000000">
            <w:r>
              <w:t>product_id</w:t>
            </w:r>
          </w:p>
        </w:tc>
        <w:tc>
          <w:tcPr>
            <w:tcW w:w="2160" w:type="dxa"/>
          </w:tcPr>
          <w:p w14:paraId="6ADDBE15" w14:textId="77777777" w:rsidR="007D6A9F" w:rsidRDefault="00000000">
            <w:r>
              <w:t>product_name</w:t>
            </w:r>
          </w:p>
        </w:tc>
        <w:tc>
          <w:tcPr>
            <w:tcW w:w="2160" w:type="dxa"/>
          </w:tcPr>
          <w:p w14:paraId="57D22709" w14:textId="77777777" w:rsidR="007D6A9F" w:rsidRDefault="00000000">
            <w:r>
              <w:t>category</w:t>
            </w:r>
          </w:p>
        </w:tc>
        <w:tc>
          <w:tcPr>
            <w:tcW w:w="2160" w:type="dxa"/>
          </w:tcPr>
          <w:p w14:paraId="34306467" w14:textId="77777777" w:rsidR="007D6A9F" w:rsidRDefault="00000000">
            <w:r>
              <w:t>price</w:t>
            </w:r>
          </w:p>
        </w:tc>
      </w:tr>
      <w:tr w:rsidR="007D6A9F" w14:paraId="285E05F5" w14:textId="77777777">
        <w:tc>
          <w:tcPr>
            <w:tcW w:w="2160" w:type="dxa"/>
          </w:tcPr>
          <w:p w14:paraId="7747DBAC" w14:textId="77777777" w:rsidR="007D6A9F" w:rsidRDefault="00000000">
            <w:r>
              <w:t>101</w:t>
            </w:r>
          </w:p>
        </w:tc>
        <w:tc>
          <w:tcPr>
            <w:tcW w:w="2160" w:type="dxa"/>
          </w:tcPr>
          <w:p w14:paraId="1AC3432F" w14:textId="77777777" w:rsidR="007D6A9F" w:rsidRDefault="00000000">
            <w:r>
              <w:t>Laptop</w:t>
            </w:r>
          </w:p>
        </w:tc>
        <w:tc>
          <w:tcPr>
            <w:tcW w:w="2160" w:type="dxa"/>
          </w:tcPr>
          <w:p w14:paraId="4FF5128D" w14:textId="77777777" w:rsidR="007D6A9F" w:rsidRDefault="00000000">
            <w:r>
              <w:t>Electronics</w:t>
            </w:r>
          </w:p>
        </w:tc>
        <w:tc>
          <w:tcPr>
            <w:tcW w:w="2160" w:type="dxa"/>
          </w:tcPr>
          <w:p w14:paraId="07D59912" w14:textId="77777777" w:rsidR="007D6A9F" w:rsidRDefault="00000000">
            <w:r>
              <w:t>50000</w:t>
            </w:r>
          </w:p>
        </w:tc>
      </w:tr>
      <w:tr w:rsidR="007D6A9F" w14:paraId="2BBE700D" w14:textId="77777777">
        <w:tc>
          <w:tcPr>
            <w:tcW w:w="2160" w:type="dxa"/>
          </w:tcPr>
          <w:p w14:paraId="3A17473E" w14:textId="77777777" w:rsidR="007D6A9F" w:rsidRDefault="00000000">
            <w:r>
              <w:t>102</w:t>
            </w:r>
          </w:p>
        </w:tc>
        <w:tc>
          <w:tcPr>
            <w:tcW w:w="2160" w:type="dxa"/>
          </w:tcPr>
          <w:p w14:paraId="2A14FB0E" w14:textId="77777777" w:rsidR="007D6A9F" w:rsidRDefault="00000000">
            <w:r>
              <w:t>Mobile</w:t>
            </w:r>
          </w:p>
        </w:tc>
        <w:tc>
          <w:tcPr>
            <w:tcW w:w="2160" w:type="dxa"/>
          </w:tcPr>
          <w:p w14:paraId="01F00049" w14:textId="77777777" w:rsidR="007D6A9F" w:rsidRDefault="00000000">
            <w:r>
              <w:t>Electronics</w:t>
            </w:r>
          </w:p>
        </w:tc>
        <w:tc>
          <w:tcPr>
            <w:tcW w:w="2160" w:type="dxa"/>
          </w:tcPr>
          <w:p w14:paraId="6F47ACD6" w14:textId="77777777" w:rsidR="007D6A9F" w:rsidRDefault="00000000">
            <w:r>
              <w:t>20000</w:t>
            </w:r>
          </w:p>
        </w:tc>
      </w:tr>
      <w:tr w:rsidR="007D6A9F" w14:paraId="5B9FEC06" w14:textId="77777777">
        <w:tc>
          <w:tcPr>
            <w:tcW w:w="2160" w:type="dxa"/>
          </w:tcPr>
          <w:p w14:paraId="43DD7944" w14:textId="77777777" w:rsidR="007D6A9F" w:rsidRDefault="00000000">
            <w:r>
              <w:t>103</w:t>
            </w:r>
          </w:p>
        </w:tc>
        <w:tc>
          <w:tcPr>
            <w:tcW w:w="2160" w:type="dxa"/>
          </w:tcPr>
          <w:p w14:paraId="2281F7AD" w14:textId="77777777" w:rsidR="007D6A9F" w:rsidRDefault="00000000">
            <w:r>
              <w:t>Shoes</w:t>
            </w:r>
          </w:p>
        </w:tc>
        <w:tc>
          <w:tcPr>
            <w:tcW w:w="2160" w:type="dxa"/>
          </w:tcPr>
          <w:p w14:paraId="6F0776BF" w14:textId="77777777" w:rsidR="007D6A9F" w:rsidRDefault="00000000">
            <w:r>
              <w:t>Fashion</w:t>
            </w:r>
          </w:p>
        </w:tc>
        <w:tc>
          <w:tcPr>
            <w:tcW w:w="2160" w:type="dxa"/>
          </w:tcPr>
          <w:p w14:paraId="0C63617F" w14:textId="77777777" w:rsidR="007D6A9F" w:rsidRDefault="00000000">
            <w:r>
              <w:t>3000</w:t>
            </w:r>
          </w:p>
        </w:tc>
      </w:tr>
      <w:tr w:rsidR="007D6A9F" w14:paraId="7FA28211" w14:textId="77777777">
        <w:tc>
          <w:tcPr>
            <w:tcW w:w="2160" w:type="dxa"/>
          </w:tcPr>
          <w:p w14:paraId="212E8670" w14:textId="77777777" w:rsidR="007D6A9F" w:rsidRDefault="00000000">
            <w:r>
              <w:lastRenderedPageBreak/>
              <w:t>104</w:t>
            </w:r>
          </w:p>
        </w:tc>
        <w:tc>
          <w:tcPr>
            <w:tcW w:w="2160" w:type="dxa"/>
          </w:tcPr>
          <w:p w14:paraId="10E82B84" w14:textId="77777777" w:rsidR="007D6A9F" w:rsidRDefault="00000000">
            <w:r>
              <w:t>Watch</w:t>
            </w:r>
          </w:p>
        </w:tc>
        <w:tc>
          <w:tcPr>
            <w:tcW w:w="2160" w:type="dxa"/>
          </w:tcPr>
          <w:p w14:paraId="35DA1C9A" w14:textId="77777777" w:rsidR="007D6A9F" w:rsidRDefault="00000000">
            <w:r>
              <w:t>Accessories</w:t>
            </w:r>
          </w:p>
        </w:tc>
        <w:tc>
          <w:tcPr>
            <w:tcW w:w="2160" w:type="dxa"/>
          </w:tcPr>
          <w:p w14:paraId="0B881BE3" w14:textId="77777777" w:rsidR="007D6A9F" w:rsidRDefault="00000000">
            <w:r>
              <w:t>2500</w:t>
            </w:r>
          </w:p>
        </w:tc>
      </w:tr>
      <w:tr w:rsidR="007D6A9F" w14:paraId="6C0F3179" w14:textId="77777777">
        <w:tc>
          <w:tcPr>
            <w:tcW w:w="2160" w:type="dxa"/>
          </w:tcPr>
          <w:p w14:paraId="1864C5A2" w14:textId="77777777" w:rsidR="007D6A9F" w:rsidRDefault="00000000">
            <w:r>
              <w:t>105</w:t>
            </w:r>
          </w:p>
        </w:tc>
        <w:tc>
          <w:tcPr>
            <w:tcW w:w="2160" w:type="dxa"/>
          </w:tcPr>
          <w:p w14:paraId="6CFE8A47" w14:textId="77777777" w:rsidR="007D6A9F" w:rsidRDefault="00000000">
            <w:r>
              <w:t>Headphones</w:t>
            </w:r>
          </w:p>
        </w:tc>
        <w:tc>
          <w:tcPr>
            <w:tcW w:w="2160" w:type="dxa"/>
          </w:tcPr>
          <w:p w14:paraId="7C0BA8FF" w14:textId="77777777" w:rsidR="007D6A9F" w:rsidRDefault="00000000">
            <w:r>
              <w:t>Electronics</w:t>
            </w:r>
          </w:p>
        </w:tc>
        <w:tc>
          <w:tcPr>
            <w:tcW w:w="2160" w:type="dxa"/>
          </w:tcPr>
          <w:p w14:paraId="665F2B5B" w14:textId="77777777" w:rsidR="007D6A9F" w:rsidRDefault="00000000">
            <w:r>
              <w:t>1500</w:t>
            </w:r>
          </w:p>
        </w:tc>
      </w:tr>
    </w:tbl>
    <w:p w14:paraId="1DE9F2FC" w14:textId="77777777" w:rsidR="007D6A9F" w:rsidRDefault="00000000">
      <w:pPr>
        <w:pStyle w:val="Heading1"/>
      </w:pPr>
      <w:r>
        <w:t>Query Results</w:t>
      </w:r>
    </w:p>
    <w:p w14:paraId="331B631F" w14:textId="77777777" w:rsidR="007D6A9F" w:rsidRPr="007132E5" w:rsidRDefault="00000000">
      <w:pPr>
        <w:rPr>
          <w:b/>
          <w:bCs/>
        </w:rPr>
      </w:pPr>
      <w:r w:rsidRPr="007132E5">
        <w:rPr>
          <w:b/>
          <w:bCs/>
        </w:rPr>
        <w:t>1. Total Sales per Product and Category</w:t>
      </w:r>
    </w:p>
    <w:tbl>
      <w:tblPr>
        <w:tblW w:w="0" w:type="auto"/>
        <w:tblLook w:val="04A0" w:firstRow="1" w:lastRow="0" w:firstColumn="1" w:lastColumn="0" w:noHBand="0" w:noVBand="1"/>
      </w:tblPr>
      <w:tblGrid>
        <w:gridCol w:w="2880"/>
        <w:gridCol w:w="2880"/>
        <w:gridCol w:w="2880"/>
      </w:tblGrid>
      <w:tr w:rsidR="007D6A9F" w14:paraId="4B0F7CEE" w14:textId="77777777">
        <w:tc>
          <w:tcPr>
            <w:tcW w:w="2880" w:type="dxa"/>
          </w:tcPr>
          <w:p w14:paraId="3CB6713B" w14:textId="77777777" w:rsidR="007D6A9F" w:rsidRDefault="00000000">
            <w:r>
              <w:t>product_name</w:t>
            </w:r>
          </w:p>
        </w:tc>
        <w:tc>
          <w:tcPr>
            <w:tcW w:w="2880" w:type="dxa"/>
          </w:tcPr>
          <w:p w14:paraId="3E22BD86" w14:textId="043C96A0" w:rsidR="007D6A9F" w:rsidRDefault="00C66A07">
            <w:r>
              <w:t>C</w:t>
            </w:r>
            <w:r w:rsidR="00000000">
              <w:t>ategory</w:t>
            </w:r>
          </w:p>
        </w:tc>
        <w:tc>
          <w:tcPr>
            <w:tcW w:w="2880" w:type="dxa"/>
          </w:tcPr>
          <w:p w14:paraId="55CD9665" w14:textId="77777777" w:rsidR="007D6A9F" w:rsidRDefault="00000000">
            <w:r>
              <w:t>sales_amount</w:t>
            </w:r>
          </w:p>
        </w:tc>
      </w:tr>
      <w:tr w:rsidR="007D6A9F" w14:paraId="4B5EFB89" w14:textId="77777777">
        <w:tc>
          <w:tcPr>
            <w:tcW w:w="2880" w:type="dxa"/>
          </w:tcPr>
          <w:p w14:paraId="2C3880F1" w14:textId="77777777" w:rsidR="007D6A9F" w:rsidRDefault="00000000">
            <w:r>
              <w:t>Headphones</w:t>
            </w:r>
          </w:p>
        </w:tc>
        <w:tc>
          <w:tcPr>
            <w:tcW w:w="2880" w:type="dxa"/>
          </w:tcPr>
          <w:p w14:paraId="0EB76629" w14:textId="77777777" w:rsidR="007D6A9F" w:rsidRDefault="00000000">
            <w:r>
              <w:t>Electronics</w:t>
            </w:r>
          </w:p>
        </w:tc>
        <w:tc>
          <w:tcPr>
            <w:tcW w:w="2880" w:type="dxa"/>
          </w:tcPr>
          <w:p w14:paraId="2CD6E6BF" w14:textId="77777777" w:rsidR="007D6A9F" w:rsidRDefault="00000000">
            <w:r>
              <w:t>3000</w:t>
            </w:r>
          </w:p>
        </w:tc>
      </w:tr>
      <w:tr w:rsidR="007D6A9F" w14:paraId="4F0E4D7C" w14:textId="77777777">
        <w:tc>
          <w:tcPr>
            <w:tcW w:w="2880" w:type="dxa"/>
          </w:tcPr>
          <w:p w14:paraId="15E4A1EB" w14:textId="77777777" w:rsidR="007D6A9F" w:rsidRDefault="00000000">
            <w:r>
              <w:t>Laptop</w:t>
            </w:r>
          </w:p>
        </w:tc>
        <w:tc>
          <w:tcPr>
            <w:tcW w:w="2880" w:type="dxa"/>
          </w:tcPr>
          <w:p w14:paraId="7F248477" w14:textId="77777777" w:rsidR="007D6A9F" w:rsidRDefault="00000000">
            <w:r>
              <w:t>Electronics</w:t>
            </w:r>
          </w:p>
        </w:tc>
        <w:tc>
          <w:tcPr>
            <w:tcW w:w="2880" w:type="dxa"/>
          </w:tcPr>
          <w:p w14:paraId="36FAD01A" w14:textId="77777777" w:rsidR="007D6A9F" w:rsidRDefault="00000000">
            <w:r>
              <w:t>50000</w:t>
            </w:r>
          </w:p>
        </w:tc>
      </w:tr>
      <w:tr w:rsidR="007D6A9F" w14:paraId="33781750" w14:textId="77777777">
        <w:tc>
          <w:tcPr>
            <w:tcW w:w="2880" w:type="dxa"/>
          </w:tcPr>
          <w:p w14:paraId="72BF784B" w14:textId="77777777" w:rsidR="007D6A9F" w:rsidRDefault="00000000">
            <w:r>
              <w:t>Mobile</w:t>
            </w:r>
          </w:p>
        </w:tc>
        <w:tc>
          <w:tcPr>
            <w:tcW w:w="2880" w:type="dxa"/>
          </w:tcPr>
          <w:p w14:paraId="3676C4D1" w14:textId="77777777" w:rsidR="007D6A9F" w:rsidRDefault="00000000">
            <w:r>
              <w:t>Electronics</w:t>
            </w:r>
          </w:p>
        </w:tc>
        <w:tc>
          <w:tcPr>
            <w:tcW w:w="2880" w:type="dxa"/>
          </w:tcPr>
          <w:p w14:paraId="05694B3D" w14:textId="77777777" w:rsidR="007D6A9F" w:rsidRDefault="00000000">
            <w:r>
              <w:t>40000</w:t>
            </w:r>
          </w:p>
        </w:tc>
      </w:tr>
      <w:tr w:rsidR="007D6A9F" w14:paraId="2001F118" w14:textId="77777777">
        <w:tc>
          <w:tcPr>
            <w:tcW w:w="2880" w:type="dxa"/>
          </w:tcPr>
          <w:p w14:paraId="21231BBA" w14:textId="77777777" w:rsidR="007D6A9F" w:rsidRDefault="00000000">
            <w:r>
              <w:t>Shoes</w:t>
            </w:r>
          </w:p>
        </w:tc>
        <w:tc>
          <w:tcPr>
            <w:tcW w:w="2880" w:type="dxa"/>
          </w:tcPr>
          <w:p w14:paraId="5AEB62DE" w14:textId="77777777" w:rsidR="007D6A9F" w:rsidRDefault="00000000">
            <w:r>
              <w:t>Fashion</w:t>
            </w:r>
          </w:p>
        </w:tc>
        <w:tc>
          <w:tcPr>
            <w:tcW w:w="2880" w:type="dxa"/>
          </w:tcPr>
          <w:p w14:paraId="133CD69D" w14:textId="77777777" w:rsidR="007D6A9F" w:rsidRDefault="00000000">
            <w:r>
              <w:t>9000</w:t>
            </w:r>
          </w:p>
        </w:tc>
      </w:tr>
      <w:tr w:rsidR="007D6A9F" w14:paraId="16999D1F" w14:textId="77777777">
        <w:tc>
          <w:tcPr>
            <w:tcW w:w="2880" w:type="dxa"/>
          </w:tcPr>
          <w:p w14:paraId="058AF812" w14:textId="77777777" w:rsidR="007D6A9F" w:rsidRDefault="00000000">
            <w:r>
              <w:t>Watch</w:t>
            </w:r>
          </w:p>
        </w:tc>
        <w:tc>
          <w:tcPr>
            <w:tcW w:w="2880" w:type="dxa"/>
          </w:tcPr>
          <w:p w14:paraId="3F5B6F8E" w14:textId="77777777" w:rsidR="007D6A9F" w:rsidRDefault="00000000">
            <w:r>
              <w:t>Accessories</w:t>
            </w:r>
          </w:p>
        </w:tc>
        <w:tc>
          <w:tcPr>
            <w:tcW w:w="2880" w:type="dxa"/>
          </w:tcPr>
          <w:p w14:paraId="31D36A16" w14:textId="77777777" w:rsidR="007D6A9F" w:rsidRDefault="00000000">
            <w:r>
              <w:t>2500</w:t>
            </w:r>
          </w:p>
        </w:tc>
      </w:tr>
    </w:tbl>
    <w:p w14:paraId="1E2D5A8C" w14:textId="77777777" w:rsidR="007D6A9F" w:rsidRPr="007132E5" w:rsidRDefault="00000000">
      <w:pPr>
        <w:rPr>
          <w:b/>
          <w:bCs/>
        </w:rPr>
      </w:pPr>
      <w:r w:rsidRPr="007132E5">
        <w:rPr>
          <w:b/>
          <w:bCs/>
        </w:rPr>
        <w:t>2. Top 5 Customers by Purchase Value</w:t>
      </w:r>
    </w:p>
    <w:tbl>
      <w:tblPr>
        <w:tblW w:w="0" w:type="auto"/>
        <w:tblLook w:val="04A0" w:firstRow="1" w:lastRow="0" w:firstColumn="1" w:lastColumn="0" w:noHBand="0" w:noVBand="1"/>
      </w:tblPr>
      <w:tblGrid>
        <w:gridCol w:w="4320"/>
        <w:gridCol w:w="4320"/>
      </w:tblGrid>
      <w:tr w:rsidR="007D6A9F" w14:paraId="0F94B8D4" w14:textId="77777777">
        <w:tc>
          <w:tcPr>
            <w:tcW w:w="4320" w:type="dxa"/>
          </w:tcPr>
          <w:p w14:paraId="4CF76DBF" w14:textId="77777777" w:rsidR="007D6A9F" w:rsidRDefault="00000000">
            <w:r>
              <w:t>customer_name</w:t>
            </w:r>
          </w:p>
        </w:tc>
        <w:tc>
          <w:tcPr>
            <w:tcW w:w="4320" w:type="dxa"/>
          </w:tcPr>
          <w:p w14:paraId="4B3A1DC4" w14:textId="77777777" w:rsidR="007D6A9F" w:rsidRDefault="00000000">
            <w:r>
              <w:t>sales_amount</w:t>
            </w:r>
          </w:p>
        </w:tc>
      </w:tr>
      <w:tr w:rsidR="007D6A9F" w14:paraId="391414E0" w14:textId="77777777">
        <w:tc>
          <w:tcPr>
            <w:tcW w:w="4320" w:type="dxa"/>
          </w:tcPr>
          <w:p w14:paraId="57836193" w14:textId="77777777" w:rsidR="007D6A9F" w:rsidRDefault="00000000">
            <w:r>
              <w:t>Arun</w:t>
            </w:r>
          </w:p>
        </w:tc>
        <w:tc>
          <w:tcPr>
            <w:tcW w:w="4320" w:type="dxa"/>
          </w:tcPr>
          <w:p w14:paraId="664325F5" w14:textId="77777777" w:rsidR="007D6A9F" w:rsidRDefault="00000000">
            <w:r>
              <w:t>50000</w:t>
            </w:r>
          </w:p>
        </w:tc>
      </w:tr>
      <w:tr w:rsidR="007D6A9F" w14:paraId="7FC19851" w14:textId="77777777">
        <w:tc>
          <w:tcPr>
            <w:tcW w:w="4320" w:type="dxa"/>
          </w:tcPr>
          <w:p w14:paraId="5271AC4B" w14:textId="77777777" w:rsidR="007D6A9F" w:rsidRDefault="00000000">
            <w:r>
              <w:t>Priya</w:t>
            </w:r>
          </w:p>
        </w:tc>
        <w:tc>
          <w:tcPr>
            <w:tcW w:w="4320" w:type="dxa"/>
          </w:tcPr>
          <w:p w14:paraId="6DEB87B2" w14:textId="77777777" w:rsidR="007D6A9F" w:rsidRDefault="00000000">
            <w:r>
              <w:t>40000</w:t>
            </w:r>
          </w:p>
        </w:tc>
      </w:tr>
      <w:tr w:rsidR="007D6A9F" w14:paraId="10A5113A" w14:textId="77777777">
        <w:tc>
          <w:tcPr>
            <w:tcW w:w="4320" w:type="dxa"/>
          </w:tcPr>
          <w:p w14:paraId="40FD67EB" w14:textId="77777777" w:rsidR="007D6A9F" w:rsidRDefault="00000000">
            <w:r>
              <w:t>Rahul</w:t>
            </w:r>
          </w:p>
        </w:tc>
        <w:tc>
          <w:tcPr>
            <w:tcW w:w="4320" w:type="dxa"/>
          </w:tcPr>
          <w:p w14:paraId="54886C06" w14:textId="77777777" w:rsidR="007D6A9F" w:rsidRDefault="00000000">
            <w:r>
              <w:t>9000</w:t>
            </w:r>
          </w:p>
        </w:tc>
      </w:tr>
      <w:tr w:rsidR="007D6A9F" w14:paraId="27C5B915" w14:textId="77777777">
        <w:tc>
          <w:tcPr>
            <w:tcW w:w="4320" w:type="dxa"/>
          </w:tcPr>
          <w:p w14:paraId="279298E4" w14:textId="77777777" w:rsidR="007D6A9F" w:rsidRDefault="00000000">
            <w:r>
              <w:t>Vikram</w:t>
            </w:r>
          </w:p>
        </w:tc>
        <w:tc>
          <w:tcPr>
            <w:tcW w:w="4320" w:type="dxa"/>
          </w:tcPr>
          <w:p w14:paraId="3E002CDC" w14:textId="77777777" w:rsidR="007D6A9F" w:rsidRDefault="00000000">
            <w:r>
              <w:t>3000</w:t>
            </w:r>
          </w:p>
        </w:tc>
      </w:tr>
      <w:tr w:rsidR="007D6A9F" w14:paraId="533D2072" w14:textId="77777777">
        <w:tc>
          <w:tcPr>
            <w:tcW w:w="4320" w:type="dxa"/>
          </w:tcPr>
          <w:p w14:paraId="675A2734" w14:textId="77777777" w:rsidR="007D6A9F" w:rsidRDefault="00000000">
            <w:r>
              <w:t>Sneha</w:t>
            </w:r>
          </w:p>
        </w:tc>
        <w:tc>
          <w:tcPr>
            <w:tcW w:w="4320" w:type="dxa"/>
          </w:tcPr>
          <w:p w14:paraId="089EE829" w14:textId="77777777" w:rsidR="007D6A9F" w:rsidRDefault="00000000">
            <w:r>
              <w:t>2500</w:t>
            </w:r>
          </w:p>
        </w:tc>
      </w:tr>
    </w:tbl>
    <w:p w14:paraId="6B128E0D" w14:textId="77777777" w:rsidR="007D6A9F" w:rsidRPr="007132E5" w:rsidRDefault="00000000">
      <w:pPr>
        <w:rPr>
          <w:b/>
          <w:bCs/>
        </w:rPr>
      </w:pPr>
      <w:r w:rsidRPr="007132E5">
        <w:rPr>
          <w:b/>
          <w:bCs/>
        </w:rPr>
        <w:t>3. Monthly Sales Trend</w:t>
      </w:r>
    </w:p>
    <w:tbl>
      <w:tblPr>
        <w:tblW w:w="0" w:type="auto"/>
        <w:tblLook w:val="04A0" w:firstRow="1" w:lastRow="0" w:firstColumn="1" w:lastColumn="0" w:noHBand="0" w:noVBand="1"/>
      </w:tblPr>
      <w:tblGrid>
        <w:gridCol w:w="4320"/>
        <w:gridCol w:w="4320"/>
      </w:tblGrid>
      <w:tr w:rsidR="007D6A9F" w14:paraId="57488C5E" w14:textId="77777777">
        <w:tc>
          <w:tcPr>
            <w:tcW w:w="4320" w:type="dxa"/>
          </w:tcPr>
          <w:p w14:paraId="41E0845B" w14:textId="61690522" w:rsidR="007D6A9F" w:rsidRDefault="00C66A07">
            <w:r>
              <w:t>M</w:t>
            </w:r>
            <w:r w:rsidR="00000000">
              <w:t>onth</w:t>
            </w:r>
          </w:p>
        </w:tc>
        <w:tc>
          <w:tcPr>
            <w:tcW w:w="4320" w:type="dxa"/>
          </w:tcPr>
          <w:p w14:paraId="5D4265CF" w14:textId="77777777" w:rsidR="007D6A9F" w:rsidRDefault="00000000">
            <w:r>
              <w:t>sales_amount</w:t>
            </w:r>
          </w:p>
        </w:tc>
      </w:tr>
      <w:tr w:rsidR="007D6A9F" w14:paraId="49C281DC" w14:textId="77777777">
        <w:tc>
          <w:tcPr>
            <w:tcW w:w="4320" w:type="dxa"/>
          </w:tcPr>
          <w:p w14:paraId="153DC7A5" w14:textId="77777777" w:rsidR="007D6A9F" w:rsidRDefault="00000000">
            <w:r>
              <w:t>1</w:t>
            </w:r>
          </w:p>
        </w:tc>
        <w:tc>
          <w:tcPr>
            <w:tcW w:w="4320" w:type="dxa"/>
          </w:tcPr>
          <w:p w14:paraId="7E20C214" w14:textId="77777777" w:rsidR="007D6A9F" w:rsidRDefault="00000000">
            <w:r>
              <w:t>90000</w:t>
            </w:r>
          </w:p>
        </w:tc>
      </w:tr>
      <w:tr w:rsidR="007D6A9F" w14:paraId="5370DB8B" w14:textId="77777777">
        <w:tc>
          <w:tcPr>
            <w:tcW w:w="4320" w:type="dxa"/>
          </w:tcPr>
          <w:p w14:paraId="45FCB3DB" w14:textId="77777777" w:rsidR="007D6A9F" w:rsidRDefault="00000000">
            <w:r>
              <w:t>2</w:t>
            </w:r>
          </w:p>
        </w:tc>
        <w:tc>
          <w:tcPr>
            <w:tcW w:w="4320" w:type="dxa"/>
          </w:tcPr>
          <w:p w14:paraId="0A8CB7B9" w14:textId="77777777" w:rsidR="007D6A9F" w:rsidRDefault="00000000">
            <w:r>
              <w:t>11500</w:t>
            </w:r>
          </w:p>
        </w:tc>
      </w:tr>
      <w:tr w:rsidR="007D6A9F" w14:paraId="3F54B92C" w14:textId="77777777">
        <w:tc>
          <w:tcPr>
            <w:tcW w:w="4320" w:type="dxa"/>
          </w:tcPr>
          <w:p w14:paraId="2BA34B33" w14:textId="77777777" w:rsidR="007D6A9F" w:rsidRDefault="00000000">
            <w:r>
              <w:t>3</w:t>
            </w:r>
          </w:p>
        </w:tc>
        <w:tc>
          <w:tcPr>
            <w:tcW w:w="4320" w:type="dxa"/>
          </w:tcPr>
          <w:p w14:paraId="3288A5FD" w14:textId="77777777" w:rsidR="007D6A9F" w:rsidRDefault="00000000">
            <w:r>
              <w:t>3000</w:t>
            </w:r>
          </w:p>
        </w:tc>
      </w:tr>
    </w:tbl>
    <w:p w14:paraId="305093CB" w14:textId="77777777" w:rsidR="007D6A9F" w:rsidRPr="007132E5" w:rsidRDefault="00000000">
      <w:pPr>
        <w:rPr>
          <w:b/>
          <w:bCs/>
          <w:color w:val="C00000"/>
        </w:rPr>
      </w:pPr>
      <w:r w:rsidRPr="007132E5">
        <w:rPr>
          <w:b/>
          <w:bCs/>
          <w:color w:val="C00000"/>
        </w:rPr>
        <w:t>4. Average Order Value: 20900.0</w:t>
      </w:r>
    </w:p>
    <w:p w14:paraId="1E429F2D" w14:textId="77777777" w:rsidR="007D6A9F" w:rsidRDefault="00000000">
      <w:pPr>
        <w:pStyle w:val="Heading1"/>
      </w:pPr>
      <w:r>
        <w:lastRenderedPageBreak/>
        <w:t>Explanation</w:t>
      </w:r>
    </w:p>
    <w:p w14:paraId="7CE13F4F" w14:textId="77777777" w:rsidR="007D6A9F" w:rsidRDefault="00000000">
      <w:r>
        <w:t>Tables are separated to avoid data duplication and maintain data integrity. Primary keys uniquely identify records, while foreign keys establish relationships between tables. SQL queries use JOIN, GROUP BY, and aggregate functions to analyze sales performance.</w:t>
      </w:r>
    </w:p>
    <w:p w14:paraId="47184424" w14:textId="77777777" w:rsidR="004B0D78" w:rsidRDefault="004B0D78"/>
    <w:p w14:paraId="1CB944E4" w14:textId="77777777" w:rsidR="004B0D78" w:rsidRDefault="004B0D78"/>
    <w:p w14:paraId="05695636" w14:textId="77777777" w:rsidR="004B0D78" w:rsidRDefault="004B0D78"/>
    <w:p w14:paraId="2FBF3FD1" w14:textId="7AF3069B" w:rsidR="004B0D78" w:rsidRDefault="004B0D78"/>
    <w:p w14:paraId="43C1D6C1" w14:textId="65C006B6" w:rsidR="004B0D78" w:rsidRDefault="004B0D78" w:rsidP="004B0D78">
      <w:pPr>
        <w:jc w:val="center"/>
        <w:rPr>
          <w:rFonts w:asciiTheme="majorHAnsi" w:hAnsiTheme="majorHAnsi" w:cstheme="majorHAnsi"/>
          <w:b/>
          <w:bCs/>
          <w:color w:val="95B3D7" w:themeColor="accent1" w:themeTint="99"/>
          <w:sz w:val="40"/>
          <w:szCs w:val="40"/>
        </w:rPr>
      </w:pPr>
      <w:r w:rsidRPr="004B0D78">
        <w:rPr>
          <w:rFonts w:asciiTheme="majorHAnsi" w:hAnsiTheme="majorHAnsi" w:cstheme="majorHAnsi"/>
          <w:b/>
          <w:bCs/>
          <w:color w:val="95B3D7" w:themeColor="accent1" w:themeTint="99"/>
          <w:sz w:val="40"/>
          <w:szCs w:val="40"/>
        </w:rPr>
        <w:t>OUTPUT SCREENSHOTS</w:t>
      </w:r>
    </w:p>
    <w:p w14:paraId="3FC61004" w14:textId="4D16737B" w:rsidR="004B0D78" w:rsidRPr="007132E5" w:rsidRDefault="004B0D78" w:rsidP="007132E5">
      <w:pPr>
        <w:pStyle w:val="ListParagraph"/>
        <w:numPr>
          <w:ilvl w:val="0"/>
          <w:numId w:val="14"/>
        </w:numPr>
        <w:rPr>
          <w:rFonts w:asciiTheme="majorHAnsi" w:hAnsiTheme="majorHAnsi" w:cstheme="majorHAnsi"/>
          <w:b/>
          <w:bCs/>
          <w:color w:val="0D0D0D" w:themeColor="text1" w:themeTint="F2"/>
          <w:sz w:val="40"/>
          <w:szCs w:val="40"/>
        </w:rPr>
      </w:pPr>
      <w:r w:rsidRPr="007132E5">
        <w:rPr>
          <w:rFonts w:asciiTheme="majorHAnsi" w:hAnsiTheme="majorHAnsi" w:cstheme="majorHAnsi"/>
          <w:b/>
          <w:bCs/>
          <w:color w:val="0D0D0D" w:themeColor="text1" w:themeTint="F2"/>
          <w:sz w:val="40"/>
          <w:szCs w:val="40"/>
        </w:rPr>
        <w:t>CREATE TABLE statements</w:t>
      </w:r>
    </w:p>
    <w:p w14:paraId="2E23ED27" w14:textId="5B555807" w:rsidR="004B0D78" w:rsidRDefault="004B0D78" w:rsidP="004B0D78">
      <w:pPr>
        <w:rPr>
          <w:rFonts w:asciiTheme="majorHAnsi" w:hAnsiTheme="majorHAnsi" w:cstheme="majorHAnsi"/>
          <w:b/>
          <w:bCs/>
          <w:color w:val="95B3D7" w:themeColor="accent1" w:themeTint="99"/>
          <w:sz w:val="32"/>
          <w:szCs w:val="32"/>
        </w:rPr>
      </w:pPr>
      <w:r>
        <w:rPr>
          <w:rFonts w:asciiTheme="majorHAnsi" w:hAnsiTheme="majorHAnsi" w:cstheme="majorHAnsi"/>
          <w:b/>
          <w:bCs/>
          <w:noProof/>
          <w:color w:val="95B3D7" w:themeColor="accent1" w:themeTint="99"/>
          <w:sz w:val="32"/>
          <w:szCs w:val="32"/>
        </w:rPr>
        <w:drawing>
          <wp:inline distT="0" distB="0" distL="0" distR="0" wp14:anchorId="0858A118" wp14:editId="01BA7051">
            <wp:extent cx="5480050" cy="2792095"/>
            <wp:effectExtent l="0" t="0" r="6350" b="8255"/>
            <wp:docPr id="1291889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0050" cy="2792095"/>
                    </a:xfrm>
                    <a:prstGeom prst="rect">
                      <a:avLst/>
                    </a:prstGeom>
                    <a:noFill/>
                    <a:ln>
                      <a:noFill/>
                    </a:ln>
                  </pic:spPr>
                </pic:pic>
              </a:graphicData>
            </a:graphic>
          </wp:inline>
        </w:drawing>
      </w:r>
    </w:p>
    <w:p w14:paraId="5E96CF29" w14:textId="7CEFA3F0" w:rsidR="004B0D78" w:rsidRDefault="004B0D78" w:rsidP="004B0D78">
      <w:pPr>
        <w:rPr>
          <w:rFonts w:asciiTheme="majorHAnsi" w:hAnsiTheme="majorHAnsi" w:cstheme="majorHAnsi"/>
          <w:b/>
          <w:bCs/>
          <w:color w:val="95B3D7" w:themeColor="accent1" w:themeTint="99"/>
          <w:sz w:val="32"/>
          <w:szCs w:val="32"/>
        </w:rPr>
      </w:pPr>
      <w:r>
        <w:rPr>
          <w:rFonts w:asciiTheme="majorHAnsi" w:hAnsiTheme="majorHAnsi" w:cstheme="majorHAnsi"/>
          <w:b/>
          <w:bCs/>
          <w:noProof/>
          <w:color w:val="95B3D7" w:themeColor="accent1" w:themeTint="99"/>
          <w:sz w:val="32"/>
          <w:szCs w:val="32"/>
        </w:rPr>
        <w:lastRenderedPageBreak/>
        <w:drawing>
          <wp:inline distT="0" distB="0" distL="0" distR="0" wp14:anchorId="1EA10E74" wp14:editId="2DB1A97F">
            <wp:extent cx="5480050" cy="2792095"/>
            <wp:effectExtent l="0" t="0" r="6350" b="8255"/>
            <wp:docPr id="1624463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0050" cy="2792095"/>
                    </a:xfrm>
                    <a:prstGeom prst="rect">
                      <a:avLst/>
                    </a:prstGeom>
                    <a:noFill/>
                    <a:ln>
                      <a:noFill/>
                    </a:ln>
                  </pic:spPr>
                </pic:pic>
              </a:graphicData>
            </a:graphic>
          </wp:inline>
        </w:drawing>
      </w:r>
    </w:p>
    <w:p w14:paraId="7B99EB10" w14:textId="1C222CA3" w:rsidR="004B0D78" w:rsidRDefault="004B0D78" w:rsidP="004B0D78">
      <w:pPr>
        <w:rPr>
          <w:rFonts w:asciiTheme="majorHAnsi" w:hAnsiTheme="majorHAnsi" w:cstheme="majorHAnsi"/>
          <w:b/>
          <w:bCs/>
          <w:color w:val="95B3D7" w:themeColor="accent1" w:themeTint="99"/>
          <w:sz w:val="32"/>
          <w:szCs w:val="32"/>
        </w:rPr>
      </w:pPr>
      <w:r>
        <w:rPr>
          <w:rFonts w:asciiTheme="majorHAnsi" w:hAnsiTheme="majorHAnsi" w:cstheme="majorHAnsi"/>
          <w:b/>
          <w:bCs/>
          <w:noProof/>
          <w:color w:val="95B3D7" w:themeColor="accent1" w:themeTint="99"/>
          <w:sz w:val="32"/>
          <w:szCs w:val="32"/>
        </w:rPr>
        <w:drawing>
          <wp:inline distT="0" distB="0" distL="0" distR="0" wp14:anchorId="6B68C101" wp14:editId="0125A471">
            <wp:extent cx="5480050" cy="2792095"/>
            <wp:effectExtent l="0" t="0" r="6350" b="8255"/>
            <wp:docPr id="188919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0050" cy="2792095"/>
                    </a:xfrm>
                    <a:prstGeom prst="rect">
                      <a:avLst/>
                    </a:prstGeom>
                    <a:noFill/>
                    <a:ln>
                      <a:noFill/>
                    </a:ln>
                  </pic:spPr>
                </pic:pic>
              </a:graphicData>
            </a:graphic>
          </wp:inline>
        </w:drawing>
      </w:r>
    </w:p>
    <w:p w14:paraId="1D94BF2E" w14:textId="7E7C4425" w:rsidR="004B0D78" w:rsidRDefault="004B0D78" w:rsidP="004B0D78">
      <w:pPr>
        <w:rPr>
          <w:rFonts w:asciiTheme="majorHAnsi" w:hAnsiTheme="majorHAnsi" w:cstheme="majorHAnsi"/>
          <w:b/>
          <w:bCs/>
          <w:color w:val="95B3D7" w:themeColor="accent1" w:themeTint="99"/>
          <w:sz w:val="32"/>
          <w:szCs w:val="32"/>
        </w:rPr>
      </w:pPr>
      <w:r>
        <w:rPr>
          <w:rFonts w:asciiTheme="majorHAnsi" w:hAnsiTheme="majorHAnsi" w:cstheme="majorHAnsi"/>
          <w:b/>
          <w:bCs/>
          <w:noProof/>
          <w:color w:val="95B3D7" w:themeColor="accent1" w:themeTint="99"/>
          <w:sz w:val="32"/>
          <w:szCs w:val="32"/>
        </w:rPr>
        <w:lastRenderedPageBreak/>
        <w:drawing>
          <wp:inline distT="0" distB="0" distL="0" distR="0" wp14:anchorId="4D9B45A0" wp14:editId="3647E07F">
            <wp:extent cx="5480050" cy="2792095"/>
            <wp:effectExtent l="0" t="0" r="6350" b="8255"/>
            <wp:docPr id="704680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0050" cy="2792095"/>
                    </a:xfrm>
                    <a:prstGeom prst="rect">
                      <a:avLst/>
                    </a:prstGeom>
                    <a:noFill/>
                    <a:ln>
                      <a:noFill/>
                    </a:ln>
                  </pic:spPr>
                </pic:pic>
              </a:graphicData>
            </a:graphic>
          </wp:inline>
        </w:drawing>
      </w:r>
    </w:p>
    <w:p w14:paraId="6AF2EE7F" w14:textId="375CAF51" w:rsidR="004B0D78" w:rsidRDefault="004B0D78" w:rsidP="004B0D78">
      <w:pPr>
        <w:rPr>
          <w:rFonts w:asciiTheme="majorHAnsi" w:hAnsiTheme="majorHAnsi" w:cstheme="majorHAnsi"/>
          <w:b/>
          <w:bCs/>
          <w:color w:val="95B3D7" w:themeColor="accent1" w:themeTint="99"/>
          <w:sz w:val="32"/>
          <w:szCs w:val="32"/>
        </w:rPr>
      </w:pPr>
      <w:r>
        <w:rPr>
          <w:rFonts w:asciiTheme="majorHAnsi" w:hAnsiTheme="majorHAnsi" w:cstheme="majorHAnsi"/>
          <w:b/>
          <w:bCs/>
          <w:noProof/>
          <w:color w:val="95B3D7" w:themeColor="accent1" w:themeTint="99"/>
          <w:sz w:val="32"/>
          <w:szCs w:val="32"/>
        </w:rPr>
        <w:drawing>
          <wp:inline distT="0" distB="0" distL="0" distR="0" wp14:anchorId="236F189E" wp14:editId="118F0919">
            <wp:extent cx="5480050" cy="2792095"/>
            <wp:effectExtent l="0" t="0" r="6350" b="8255"/>
            <wp:docPr id="841406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0050" cy="2792095"/>
                    </a:xfrm>
                    <a:prstGeom prst="rect">
                      <a:avLst/>
                    </a:prstGeom>
                    <a:noFill/>
                    <a:ln>
                      <a:noFill/>
                    </a:ln>
                  </pic:spPr>
                </pic:pic>
              </a:graphicData>
            </a:graphic>
          </wp:inline>
        </w:drawing>
      </w:r>
    </w:p>
    <w:p w14:paraId="245D79CE" w14:textId="332C012C" w:rsidR="004B0D78" w:rsidRDefault="004B0D78" w:rsidP="004B0D78">
      <w:pPr>
        <w:rPr>
          <w:rFonts w:asciiTheme="majorHAnsi" w:hAnsiTheme="majorHAnsi" w:cstheme="majorHAnsi"/>
          <w:b/>
          <w:bCs/>
          <w:color w:val="95B3D7" w:themeColor="accent1" w:themeTint="99"/>
          <w:sz w:val="32"/>
          <w:szCs w:val="32"/>
        </w:rPr>
      </w:pPr>
      <w:r>
        <w:rPr>
          <w:rFonts w:asciiTheme="majorHAnsi" w:hAnsiTheme="majorHAnsi" w:cstheme="majorHAnsi"/>
          <w:b/>
          <w:bCs/>
          <w:noProof/>
          <w:color w:val="95B3D7" w:themeColor="accent1" w:themeTint="99"/>
          <w:sz w:val="32"/>
          <w:szCs w:val="32"/>
        </w:rPr>
        <w:lastRenderedPageBreak/>
        <w:drawing>
          <wp:inline distT="0" distB="0" distL="0" distR="0" wp14:anchorId="0FA3D908" wp14:editId="1B4B4F40">
            <wp:extent cx="5480050" cy="2792095"/>
            <wp:effectExtent l="0" t="0" r="6350" b="8255"/>
            <wp:docPr id="685913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0050" cy="2792095"/>
                    </a:xfrm>
                    <a:prstGeom prst="rect">
                      <a:avLst/>
                    </a:prstGeom>
                    <a:noFill/>
                    <a:ln>
                      <a:noFill/>
                    </a:ln>
                  </pic:spPr>
                </pic:pic>
              </a:graphicData>
            </a:graphic>
          </wp:inline>
        </w:drawing>
      </w:r>
    </w:p>
    <w:p w14:paraId="3E1E1CE2" w14:textId="77777777" w:rsidR="004B0D78" w:rsidRDefault="004B0D78" w:rsidP="004B0D78">
      <w:pPr>
        <w:rPr>
          <w:rFonts w:asciiTheme="majorHAnsi" w:hAnsiTheme="majorHAnsi" w:cstheme="majorHAnsi"/>
          <w:b/>
          <w:bCs/>
          <w:color w:val="95B3D7" w:themeColor="accent1" w:themeTint="99"/>
          <w:sz w:val="32"/>
          <w:szCs w:val="32"/>
        </w:rPr>
      </w:pPr>
    </w:p>
    <w:p w14:paraId="5A80D26C" w14:textId="77777777" w:rsidR="004B0D78" w:rsidRDefault="004B0D78" w:rsidP="004B0D78">
      <w:pPr>
        <w:rPr>
          <w:rFonts w:asciiTheme="majorHAnsi" w:hAnsiTheme="majorHAnsi" w:cstheme="majorHAnsi"/>
          <w:b/>
          <w:bCs/>
          <w:color w:val="95B3D7" w:themeColor="accent1" w:themeTint="99"/>
          <w:sz w:val="32"/>
          <w:szCs w:val="32"/>
        </w:rPr>
      </w:pPr>
    </w:p>
    <w:p w14:paraId="1C127239" w14:textId="77777777" w:rsidR="004B0D78" w:rsidRDefault="004B0D78" w:rsidP="004B0D78">
      <w:pPr>
        <w:rPr>
          <w:rFonts w:asciiTheme="majorHAnsi" w:hAnsiTheme="majorHAnsi" w:cstheme="majorHAnsi"/>
          <w:b/>
          <w:bCs/>
          <w:color w:val="95B3D7" w:themeColor="accent1" w:themeTint="99"/>
          <w:sz w:val="32"/>
          <w:szCs w:val="32"/>
        </w:rPr>
      </w:pPr>
    </w:p>
    <w:p w14:paraId="52AA21F5" w14:textId="77777777" w:rsidR="004B0D78" w:rsidRDefault="004B0D78" w:rsidP="004B0D78">
      <w:pPr>
        <w:rPr>
          <w:rFonts w:asciiTheme="majorHAnsi" w:hAnsiTheme="majorHAnsi" w:cstheme="majorHAnsi"/>
          <w:b/>
          <w:bCs/>
          <w:color w:val="95B3D7" w:themeColor="accent1" w:themeTint="99"/>
          <w:sz w:val="32"/>
          <w:szCs w:val="32"/>
        </w:rPr>
      </w:pPr>
    </w:p>
    <w:p w14:paraId="78A12E93" w14:textId="77777777" w:rsidR="004B0D78" w:rsidRDefault="004B0D78" w:rsidP="004B0D78">
      <w:pPr>
        <w:rPr>
          <w:rFonts w:asciiTheme="majorHAnsi" w:hAnsiTheme="majorHAnsi" w:cstheme="majorHAnsi"/>
          <w:b/>
          <w:bCs/>
          <w:color w:val="95B3D7" w:themeColor="accent1" w:themeTint="99"/>
          <w:sz w:val="32"/>
          <w:szCs w:val="32"/>
        </w:rPr>
      </w:pPr>
    </w:p>
    <w:p w14:paraId="65491958" w14:textId="77777777" w:rsidR="007132E5" w:rsidRDefault="007132E5" w:rsidP="004B0D78">
      <w:pPr>
        <w:rPr>
          <w:rFonts w:asciiTheme="majorHAnsi" w:hAnsiTheme="majorHAnsi" w:cstheme="majorHAnsi"/>
          <w:b/>
          <w:bCs/>
          <w:color w:val="95B3D7" w:themeColor="accent1" w:themeTint="99"/>
          <w:sz w:val="32"/>
          <w:szCs w:val="32"/>
        </w:rPr>
      </w:pPr>
    </w:p>
    <w:p w14:paraId="777749DB" w14:textId="77777777" w:rsidR="007132E5" w:rsidRDefault="007132E5" w:rsidP="004B0D78">
      <w:pPr>
        <w:rPr>
          <w:rFonts w:asciiTheme="majorHAnsi" w:hAnsiTheme="majorHAnsi" w:cstheme="majorHAnsi"/>
          <w:b/>
          <w:bCs/>
          <w:color w:val="95B3D7" w:themeColor="accent1" w:themeTint="99"/>
          <w:sz w:val="32"/>
          <w:szCs w:val="32"/>
        </w:rPr>
      </w:pPr>
    </w:p>
    <w:p w14:paraId="1D849B74" w14:textId="77777777" w:rsidR="007132E5" w:rsidRDefault="007132E5" w:rsidP="004B0D78">
      <w:pPr>
        <w:rPr>
          <w:rFonts w:asciiTheme="majorHAnsi" w:hAnsiTheme="majorHAnsi" w:cstheme="majorHAnsi"/>
          <w:b/>
          <w:bCs/>
          <w:color w:val="95B3D7" w:themeColor="accent1" w:themeTint="99"/>
          <w:sz w:val="32"/>
          <w:szCs w:val="32"/>
        </w:rPr>
      </w:pPr>
    </w:p>
    <w:p w14:paraId="2588E9E4" w14:textId="77777777" w:rsidR="007132E5" w:rsidRDefault="007132E5" w:rsidP="004B0D78">
      <w:pPr>
        <w:rPr>
          <w:rFonts w:asciiTheme="majorHAnsi" w:hAnsiTheme="majorHAnsi" w:cstheme="majorHAnsi"/>
          <w:b/>
          <w:bCs/>
          <w:color w:val="95B3D7" w:themeColor="accent1" w:themeTint="99"/>
          <w:sz w:val="32"/>
          <w:szCs w:val="32"/>
        </w:rPr>
      </w:pPr>
    </w:p>
    <w:p w14:paraId="55AAF816" w14:textId="77777777" w:rsidR="007132E5" w:rsidRDefault="007132E5" w:rsidP="004B0D78">
      <w:pPr>
        <w:rPr>
          <w:rFonts w:asciiTheme="majorHAnsi" w:hAnsiTheme="majorHAnsi" w:cstheme="majorHAnsi"/>
          <w:b/>
          <w:bCs/>
          <w:color w:val="95B3D7" w:themeColor="accent1" w:themeTint="99"/>
          <w:sz w:val="32"/>
          <w:szCs w:val="32"/>
        </w:rPr>
      </w:pPr>
    </w:p>
    <w:p w14:paraId="592AAE11" w14:textId="77777777" w:rsidR="007132E5" w:rsidRDefault="007132E5" w:rsidP="004B0D78">
      <w:pPr>
        <w:rPr>
          <w:rFonts w:asciiTheme="majorHAnsi" w:hAnsiTheme="majorHAnsi" w:cstheme="majorHAnsi"/>
          <w:b/>
          <w:bCs/>
          <w:color w:val="95B3D7" w:themeColor="accent1" w:themeTint="99"/>
          <w:sz w:val="32"/>
          <w:szCs w:val="32"/>
        </w:rPr>
      </w:pPr>
    </w:p>
    <w:p w14:paraId="137C6C31" w14:textId="77777777" w:rsidR="007132E5" w:rsidRDefault="007132E5" w:rsidP="004B0D78">
      <w:pPr>
        <w:rPr>
          <w:rFonts w:asciiTheme="majorHAnsi" w:hAnsiTheme="majorHAnsi" w:cstheme="majorHAnsi"/>
          <w:b/>
          <w:bCs/>
          <w:color w:val="95B3D7" w:themeColor="accent1" w:themeTint="99"/>
          <w:sz w:val="32"/>
          <w:szCs w:val="32"/>
        </w:rPr>
      </w:pPr>
    </w:p>
    <w:p w14:paraId="294B6B00" w14:textId="77777777" w:rsidR="007132E5" w:rsidRDefault="007132E5" w:rsidP="004B0D78">
      <w:pPr>
        <w:rPr>
          <w:rFonts w:asciiTheme="majorHAnsi" w:hAnsiTheme="majorHAnsi" w:cstheme="majorHAnsi"/>
          <w:b/>
          <w:bCs/>
          <w:color w:val="95B3D7" w:themeColor="accent1" w:themeTint="99"/>
          <w:sz w:val="32"/>
          <w:szCs w:val="32"/>
        </w:rPr>
      </w:pPr>
    </w:p>
    <w:p w14:paraId="4F7AFC86" w14:textId="65AA7834" w:rsidR="004B0D78" w:rsidRPr="007132E5" w:rsidRDefault="004B0D78" w:rsidP="007132E5">
      <w:pPr>
        <w:pStyle w:val="ListParagraph"/>
        <w:numPr>
          <w:ilvl w:val="0"/>
          <w:numId w:val="14"/>
        </w:numPr>
        <w:rPr>
          <w:rFonts w:asciiTheme="majorHAnsi" w:hAnsiTheme="majorHAnsi" w:cstheme="majorHAnsi"/>
          <w:b/>
          <w:bCs/>
          <w:color w:val="0D0D0D" w:themeColor="text1" w:themeTint="F2"/>
          <w:sz w:val="32"/>
          <w:szCs w:val="32"/>
        </w:rPr>
      </w:pPr>
      <w:r w:rsidRPr="007132E5">
        <w:rPr>
          <w:rFonts w:asciiTheme="majorHAnsi" w:hAnsiTheme="majorHAnsi" w:cstheme="majorHAnsi"/>
          <w:b/>
          <w:bCs/>
          <w:color w:val="0D0D0D" w:themeColor="text1" w:themeTint="F2"/>
          <w:sz w:val="32"/>
          <w:szCs w:val="32"/>
        </w:rPr>
        <w:lastRenderedPageBreak/>
        <w:t>INSERT statements</w:t>
      </w:r>
    </w:p>
    <w:p w14:paraId="4343A6D7" w14:textId="1DEF7B9B" w:rsidR="004B0D78" w:rsidRDefault="004B0D78" w:rsidP="004B0D78">
      <w:pPr>
        <w:rPr>
          <w:rFonts w:asciiTheme="majorHAnsi" w:hAnsiTheme="majorHAnsi" w:cstheme="majorHAnsi"/>
          <w:b/>
          <w:bCs/>
          <w:color w:val="95B3D7" w:themeColor="accent1" w:themeTint="99"/>
          <w:sz w:val="32"/>
          <w:szCs w:val="32"/>
        </w:rPr>
      </w:pPr>
      <w:r>
        <w:rPr>
          <w:rFonts w:asciiTheme="majorHAnsi" w:hAnsiTheme="majorHAnsi" w:cstheme="majorHAnsi"/>
          <w:b/>
          <w:bCs/>
          <w:noProof/>
          <w:color w:val="95B3D7" w:themeColor="accent1" w:themeTint="99"/>
          <w:sz w:val="32"/>
          <w:szCs w:val="32"/>
        </w:rPr>
        <w:drawing>
          <wp:inline distT="0" distB="0" distL="0" distR="0" wp14:anchorId="72CD68EC" wp14:editId="7F027FD8">
            <wp:extent cx="5480050" cy="2792095"/>
            <wp:effectExtent l="0" t="0" r="6350" b="8255"/>
            <wp:docPr id="287923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0050" cy="2792095"/>
                    </a:xfrm>
                    <a:prstGeom prst="rect">
                      <a:avLst/>
                    </a:prstGeom>
                    <a:noFill/>
                    <a:ln>
                      <a:noFill/>
                    </a:ln>
                  </pic:spPr>
                </pic:pic>
              </a:graphicData>
            </a:graphic>
          </wp:inline>
        </w:drawing>
      </w:r>
    </w:p>
    <w:p w14:paraId="2E6B3783" w14:textId="5304F3A0" w:rsidR="004B0D78" w:rsidRDefault="004B0D78" w:rsidP="004B0D78">
      <w:pPr>
        <w:rPr>
          <w:rFonts w:asciiTheme="majorHAnsi" w:hAnsiTheme="majorHAnsi" w:cstheme="majorHAnsi"/>
          <w:b/>
          <w:bCs/>
          <w:color w:val="95B3D7" w:themeColor="accent1" w:themeTint="99"/>
          <w:sz w:val="32"/>
          <w:szCs w:val="32"/>
        </w:rPr>
      </w:pPr>
      <w:r>
        <w:rPr>
          <w:rFonts w:asciiTheme="majorHAnsi" w:hAnsiTheme="majorHAnsi" w:cstheme="majorHAnsi"/>
          <w:b/>
          <w:bCs/>
          <w:noProof/>
          <w:color w:val="95B3D7" w:themeColor="accent1" w:themeTint="99"/>
          <w:sz w:val="32"/>
          <w:szCs w:val="32"/>
        </w:rPr>
        <w:drawing>
          <wp:inline distT="0" distB="0" distL="0" distR="0" wp14:anchorId="282DAE6D" wp14:editId="0BF1B6F8">
            <wp:extent cx="5480050" cy="2792095"/>
            <wp:effectExtent l="0" t="0" r="6350" b="8255"/>
            <wp:docPr id="8658402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0050" cy="2792095"/>
                    </a:xfrm>
                    <a:prstGeom prst="rect">
                      <a:avLst/>
                    </a:prstGeom>
                    <a:noFill/>
                    <a:ln>
                      <a:noFill/>
                    </a:ln>
                  </pic:spPr>
                </pic:pic>
              </a:graphicData>
            </a:graphic>
          </wp:inline>
        </w:drawing>
      </w:r>
    </w:p>
    <w:p w14:paraId="153F0419" w14:textId="34015BA1" w:rsidR="004B0D78" w:rsidRDefault="004B0D78" w:rsidP="004B0D78">
      <w:pPr>
        <w:rPr>
          <w:rFonts w:asciiTheme="majorHAnsi" w:hAnsiTheme="majorHAnsi" w:cstheme="majorHAnsi"/>
          <w:b/>
          <w:bCs/>
          <w:color w:val="95B3D7" w:themeColor="accent1" w:themeTint="99"/>
          <w:sz w:val="32"/>
          <w:szCs w:val="32"/>
        </w:rPr>
      </w:pPr>
      <w:r>
        <w:rPr>
          <w:rFonts w:asciiTheme="majorHAnsi" w:hAnsiTheme="majorHAnsi" w:cstheme="majorHAnsi"/>
          <w:b/>
          <w:bCs/>
          <w:noProof/>
          <w:color w:val="95B3D7" w:themeColor="accent1" w:themeTint="99"/>
          <w:sz w:val="32"/>
          <w:szCs w:val="32"/>
        </w:rPr>
        <w:lastRenderedPageBreak/>
        <w:drawing>
          <wp:inline distT="0" distB="0" distL="0" distR="0" wp14:anchorId="1C01D9AB" wp14:editId="03C83E0E">
            <wp:extent cx="5480050" cy="2792095"/>
            <wp:effectExtent l="0" t="0" r="6350" b="8255"/>
            <wp:docPr id="4099897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0050" cy="2792095"/>
                    </a:xfrm>
                    <a:prstGeom prst="rect">
                      <a:avLst/>
                    </a:prstGeom>
                    <a:noFill/>
                    <a:ln>
                      <a:noFill/>
                    </a:ln>
                  </pic:spPr>
                </pic:pic>
              </a:graphicData>
            </a:graphic>
          </wp:inline>
        </w:drawing>
      </w:r>
    </w:p>
    <w:p w14:paraId="2D8ABCB5" w14:textId="275DA6CE" w:rsidR="004B0D78" w:rsidRDefault="004B0D78" w:rsidP="004B0D78">
      <w:pPr>
        <w:rPr>
          <w:rFonts w:asciiTheme="majorHAnsi" w:hAnsiTheme="majorHAnsi" w:cstheme="majorHAnsi"/>
          <w:b/>
          <w:bCs/>
          <w:color w:val="95B3D7" w:themeColor="accent1" w:themeTint="99"/>
          <w:sz w:val="32"/>
          <w:szCs w:val="32"/>
        </w:rPr>
      </w:pPr>
      <w:r>
        <w:rPr>
          <w:rFonts w:asciiTheme="majorHAnsi" w:hAnsiTheme="majorHAnsi" w:cstheme="majorHAnsi"/>
          <w:b/>
          <w:bCs/>
          <w:noProof/>
          <w:color w:val="95B3D7" w:themeColor="accent1" w:themeTint="99"/>
          <w:sz w:val="32"/>
          <w:szCs w:val="32"/>
        </w:rPr>
        <w:drawing>
          <wp:inline distT="0" distB="0" distL="0" distR="0" wp14:anchorId="6F51E9A4" wp14:editId="25B83889">
            <wp:extent cx="5480050" cy="2792095"/>
            <wp:effectExtent l="0" t="0" r="6350" b="8255"/>
            <wp:docPr id="10710306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0050" cy="2792095"/>
                    </a:xfrm>
                    <a:prstGeom prst="rect">
                      <a:avLst/>
                    </a:prstGeom>
                    <a:noFill/>
                    <a:ln>
                      <a:noFill/>
                    </a:ln>
                  </pic:spPr>
                </pic:pic>
              </a:graphicData>
            </a:graphic>
          </wp:inline>
        </w:drawing>
      </w:r>
    </w:p>
    <w:p w14:paraId="58CDA1CD" w14:textId="77777777" w:rsidR="004B0D78" w:rsidRDefault="004B0D78" w:rsidP="004B0D78">
      <w:pPr>
        <w:rPr>
          <w:rFonts w:asciiTheme="majorHAnsi" w:hAnsiTheme="majorHAnsi" w:cstheme="majorHAnsi"/>
          <w:b/>
          <w:bCs/>
          <w:color w:val="95B3D7" w:themeColor="accent1" w:themeTint="99"/>
          <w:sz w:val="32"/>
          <w:szCs w:val="32"/>
        </w:rPr>
      </w:pPr>
    </w:p>
    <w:p w14:paraId="45A8A402" w14:textId="77777777" w:rsidR="008728DA" w:rsidRDefault="008728DA" w:rsidP="004B0D78">
      <w:pPr>
        <w:rPr>
          <w:rFonts w:asciiTheme="majorHAnsi" w:hAnsiTheme="majorHAnsi" w:cstheme="majorHAnsi"/>
          <w:b/>
          <w:bCs/>
          <w:color w:val="95B3D7" w:themeColor="accent1" w:themeTint="99"/>
          <w:sz w:val="32"/>
          <w:szCs w:val="32"/>
        </w:rPr>
      </w:pPr>
    </w:p>
    <w:p w14:paraId="707A7273" w14:textId="77777777" w:rsidR="008728DA" w:rsidRDefault="008728DA" w:rsidP="004B0D78">
      <w:pPr>
        <w:rPr>
          <w:rFonts w:asciiTheme="majorHAnsi" w:hAnsiTheme="majorHAnsi" w:cstheme="majorHAnsi"/>
          <w:b/>
          <w:bCs/>
          <w:color w:val="95B3D7" w:themeColor="accent1" w:themeTint="99"/>
          <w:sz w:val="32"/>
          <w:szCs w:val="32"/>
        </w:rPr>
      </w:pPr>
    </w:p>
    <w:p w14:paraId="32EA8636" w14:textId="77777777" w:rsidR="008728DA" w:rsidRDefault="008728DA" w:rsidP="004B0D78">
      <w:pPr>
        <w:rPr>
          <w:rFonts w:asciiTheme="majorHAnsi" w:hAnsiTheme="majorHAnsi" w:cstheme="majorHAnsi"/>
          <w:b/>
          <w:bCs/>
          <w:color w:val="95B3D7" w:themeColor="accent1" w:themeTint="99"/>
          <w:sz w:val="32"/>
          <w:szCs w:val="32"/>
        </w:rPr>
      </w:pPr>
    </w:p>
    <w:p w14:paraId="26603F60" w14:textId="77777777" w:rsidR="008728DA" w:rsidRDefault="008728DA" w:rsidP="004B0D78">
      <w:pPr>
        <w:rPr>
          <w:rFonts w:asciiTheme="majorHAnsi" w:hAnsiTheme="majorHAnsi" w:cstheme="majorHAnsi"/>
          <w:b/>
          <w:bCs/>
          <w:color w:val="95B3D7" w:themeColor="accent1" w:themeTint="99"/>
          <w:sz w:val="32"/>
          <w:szCs w:val="32"/>
        </w:rPr>
      </w:pPr>
    </w:p>
    <w:p w14:paraId="5FCF1AF0" w14:textId="365B410E" w:rsidR="008728DA" w:rsidRPr="007132E5" w:rsidRDefault="008728DA" w:rsidP="008728DA">
      <w:pPr>
        <w:ind w:left="360"/>
        <w:rPr>
          <w:rFonts w:asciiTheme="majorHAnsi" w:hAnsiTheme="majorHAnsi" w:cstheme="majorHAnsi"/>
          <w:b/>
          <w:bCs/>
          <w:color w:val="0D0D0D" w:themeColor="text1" w:themeTint="F2"/>
          <w:sz w:val="32"/>
          <w:szCs w:val="32"/>
          <w:lang w:val="en-IN"/>
        </w:rPr>
      </w:pPr>
      <w:r w:rsidRPr="007132E5">
        <w:rPr>
          <w:rFonts w:asciiTheme="majorHAnsi" w:hAnsiTheme="majorHAnsi" w:cstheme="majorHAnsi"/>
          <w:b/>
          <w:bCs/>
          <w:color w:val="0D0D0D" w:themeColor="text1" w:themeTint="F2"/>
          <w:sz w:val="32"/>
          <w:szCs w:val="32"/>
          <w:lang w:val="en-IN"/>
        </w:rPr>
        <w:lastRenderedPageBreak/>
        <w:t xml:space="preserve">3. </w:t>
      </w:r>
      <w:r w:rsidRPr="007132E5">
        <w:rPr>
          <w:rFonts w:asciiTheme="majorHAnsi" w:hAnsiTheme="majorHAnsi" w:cstheme="majorHAnsi"/>
          <w:b/>
          <w:bCs/>
          <w:color w:val="0D0D0D" w:themeColor="text1" w:themeTint="F2"/>
          <w:sz w:val="32"/>
          <w:szCs w:val="32"/>
          <w:lang w:val="en-IN"/>
        </w:rPr>
        <w:t>Query 1 output (total sales per product)</w:t>
      </w:r>
    </w:p>
    <w:p w14:paraId="27493FBB" w14:textId="46978774" w:rsidR="008728DA" w:rsidRPr="007132E5" w:rsidRDefault="008728DA" w:rsidP="008728DA">
      <w:pPr>
        <w:ind w:left="360"/>
        <w:rPr>
          <w:rFonts w:asciiTheme="majorHAnsi" w:hAnsiTheme="majorHAnsi" w:cstheme="majorHAnsi"/>
          <w:b/>
          <w:bCs/>
          <w:color w:val="0D0D0D" w:themeColor="text1" w:themeTint="F2"/>
          <w:sz w:val="32"/>
          <w:szCs w:val="32"/>
          <w:lang w:val="en-IN"/>
        </w:rPr>
      </w:pPr>
      <w:r w:rsidRPr="007132E5">
        <w:rPr>
          <w:rFonts w:asciiTheme="majorHAnsi" w:hAnsiTheme="majorHAnsi" w:cstheme="majorHAnsi"/>
          <w:b/>
          <w:bCs/>
          <w:color w:val="0D0D0D" w:themeColor="text1" w:themeTint="F2"/>
          <w:sz w:val="32"/>
          <w:szCs w:val="32"/>
          <w:lang w:val="en-IN"/>
        </w:rPr>
        <w:t xml:space="preserve">4. </w:t>
      </w:r>
      <w:r w:rsidRPr="007132E5">
        <w:rPr>
          <w:rFonts w:asciiTheme="majorHAnsi" w:hAnsiTheme="majorHAnsi" w:cstheme="majorHAnsi"/>
          <w:b/>
          <w:bCs/>
          <w:color w:val="0D0D0D" w:themeColor="text1" w:themeTint="F2"/>
          <w:sz w:val="32"/>
          <w:szCs w:val="32"/>
          <w:lang w:val="en-IN"/>
        </w:rPr>
        <w:t>Query 2 output (top customers)</w:t>
      </w:r>
    </w:p>
    <w:p w14:paraId="401EBAE8" w14:textId="492AE29D" w:rsidR="008728DA" w:rsidRPr="007132E5" w:rsidRDefault="008728DA" w:rsidP="008728DA">
      <w:pPr>
        <w:ind w:left="360"/>
        <w:rPr>
          <w:rFonts w:asciiTheme="majorHAnsi" w:hAnsiTheme="majorHAnsi" w:cstheme="majorHAnsi"/>
          <w:b/>
          <w:bCs/>
          <w:color w:val="0D0D0D" w:themeColor="text1" w:themeTint="F2"/>
          <w:sz w:val="32"/>
          <w:szCs w:val="32"/>
          <w:lang w:val="en-IN"/>
        </w:rPr>
      </w:pPr>
      <w:r w:rsidRPr="007132E5">
        <w:rPr>
          <w:rFonts w:asciiTheme="majorHAnsi" w:hAnsiTheme="majorHAnsi" w:cstheme="majorHAnsi"/>
          <w:b/>
          <w:bCs/>
          <w:color w:val="0D0D0D" w:themeColor="text1" w:themeTint="F2"/>
          <w:sz w:val="32"/>
          <w:szCs w:val="32"/>
          <w:lang w:val="en-IN"/>
        </w:rPr>
        <w:t xml:space="preserve">5. </w:t>
      </w:r>
      <w:r w:rsidRPr="007132E5">
        <w:rPr>
          <w:rFonts w:asciiTheme="majorHAnsi" w:hAnsiTheme="majorHAnsi" w:cstheme="majorHAnsi"/>
          <w:b/>
          <w:bCs/>
          <w:color w:val="0D0D0D" w:themeColor="text1" w:themeTint="F2"/>
          <w:sz w:val="32"/>
          <w:szCs w:val="32"/>
          <w:lang w:val="en-IN"/>
        </w:rPr>
        <w:t>Query 3 output (monthly sales)</w:t>
      </w:r>
    </w:p>
    <w:p w14:paraId="75F5252E" w14:textId="778D5411" w:rsidR="008728DA" w:rsidRPr="007132E5" w:rsidRDefault="008728DA" w:rsidP="008728DA">
      <w:pPr>
        <w:ind w:left="360"/>
        <w:rPr>
          <w:rFonts w:asciiTheme="majorHAnsi" w:hAnsiTheme="majorHAnsi" w:cstheme="majorHAnsi"/>
          <w:b/>
          <w:bCs/>
          <w:color w:val="0D0D0D" w:themeColor="text1" w:themeTint="F2"/>
          <w:sz w:val="32"/>
          <w:szCs w:val="32"/>
          <w:lang w:val="en-IN"/>
        </w:rPr>
      </w:pPr>
      <w:r w:rsidRPr="007132E5">
        <w:rPr>
          <w:rFonts w:asciiTheme="majorHAnsi" w:hAnsiTheme="majorHAnsi" w:cstheme="majorHAnsi"/>
          <w:b/>
          <w:bCs/>
          <w:color w:val="0D0D0D" w:themeColor="text1" w:themeTint="F2"/>
          <w:sz w:val="32"/>
          <w:szCs w:val="32"/>
          <w:lang w:val="en-IN"/>
        </w:rPr>
        <w:t xml:space="preserve">6. </w:t>
      </w:r>
      <w:r w:rsidRPr="007132E5">
        <w:rPr>
          <w:rFonts w:asciiTheme="majorHAnsi" w:hAnsiTheme="majorHAnsi" w:cstheme="majorHAnsi"/>
          <w:b/>
          <w:bCs/>
          <w:color w:val="0D0D0D" w:themeColor="text1" w:themeTint="F2"/>
          <w:sz w:val="32"/>
          <w:szCs w:val="32"/>
          <w:lang w:val="en-IN"/>
        </w:rPr>
        <w:t>Query 4 output (average order value)</w:t>
      </w:r>
    </w:p>
    <w:p w14:paraId="1FFA059C" w14:textId="4143CA4D" w:rsidR="008728DA" w:rsidRDefault="008728DA" w:rsidP="008728DA">
      <w:pPr>
        <w:ind w:left="360"/>
        <w:rPr>
          <w:rFonts w:asciiTheme="majorHAnsi" w:hAnsiTheme="majorHAnsi" w:cstheme="majorHAnsi"/>
          <w:b/>
          <w:bCs/>
          <w:color w:val="95B3D7" w:themeColor="accent1" w:themeTint="99"/>
          <w:sz w:val="32"/>
          <w:szCs w:val="32"/>
          <w:lang w:val="en-IN"/>
        </w:rPr>
      </w:pPr>
      <w:r>
        <w:rPr>
          <w:rFonts w:asciiTheme="majorHAnsi" w:hAnsiTheme="majorHAnsi" w:cstheme="majorHAnsi"/>
          <w:b/>
          <w:bCs/>
          <w:noProof/>
          <w:color w:val="95B3D7" w:themeColor="accent1" w:themeTint="99"/>
          <w:sz w:val="32"/>
          <w:szCs w:val="32"/>
          <w:lang w:val="en-IN"/>
        </w:rPr>
        <w:drawing>
          <wp:inline distT="0" distB="0" distL="0" distR="0" wp14:anchorId="7BA4127A" wp14:editId="6F7A48B2">
            <wp:extent cx="5480050" cy="2792095"/>
            <wp:effectExtent l="0" t="0" r="6350" b="8255"/>
            <wp:docPr id="722081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0050" cy="2792095"/>
                    </a:xfrm>
                    <a:prstGeom prst="rect">
                      <a:avLst/>
                    </a:prstGeom>
                    <a:noFill/>
                    <a:ln>
                      <a:noFill/>
                    </a:ln>
                  </pic:spPr>
                </pic:pic>
              </a:graphicData>
            </a:graphic>
          </wp:inline>
        </w:drawing>
      </w:r>
    </w:p>
    <w:p w14:paraId="131E0257" w14:textId="590148E3" w:rsidR="008728DA" w:rsidRDefault="008728DA" w:rsidP="008728DA">
      <w:pPr>
        <w:ind w:left="360"/>
        <w:rPr>
          <w:rFonts w:asciiTheme="majorHAnsi" w:hAnsiTheme="majorHAnsi" w:cstheme="majorHAnsi"/>
          <w:b/>
          <w:bCs/>
          <w:color w:val="95B3D7" w:themeColor="accent1" w:themeTint="99"/>
          <w:sz w:val="32"/>
          <w:szCs w:val="32"/>
          <w:lang w:val="en-IN"/>
        </w:rPr>
      </w:pPr>
      <w:r>
        <w:rPr>
          <w:rFonts w:asciiTheme="majorHAnsi" w:hAnsiTheme="majorHAnsi" w:cstheme="majorHAnsi"/>
          <w:b/>
          <w:bCs/>
          <w:noProof/>
          <w:color w:val="95B3D7" w:themeColor="accent1" w:themeTint="99"/>
          <w:sz w:val="32"/>
          <w:szCs w:val="32"/>
          <w:lang w:val="en-IN"/>
        </w:rPr>
        <w:drawing>
          <wp:inline distT="0" distB="0" distL="0" distR="0" wp14:anchorId="4E264D2B" wp14:editId="0A2C1A80">
            <wp:extent cx="5480050" cy="2792095"/>
            <wp:effectExtent l="0" t="0" r="6350" b="8255"/>
            <wp:docPr id="14126373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0050" cy="2792095"/>
                    </a:xfrm>
                    <a:prstGeom prst="rect">
                      <a:avLst/>
                    </a:prstGeom>
                    <a:noFill/>
                    <a:ln>
                      <a:noFill/>
                    </a:ln>
                  </pic:spPr>
                </pic:pic>
              </a:graphicData>
            </a:graphic>
          </wp:inline>
        </w:drawing>
      </w:r>
    </w:p>
    <w:p w14:paraId="4675F93C" w14:textId="719A0411" w:rsidR="008728DA" w:rsidRDefault="008728DA" w:rsidP="008728DA">
      <w:pPr>
        <w:ind w:left="360"/>
        <w:rPr>
          <w:rFonts w:asciiTheme="majorHAnsi" w:hAnsiTheme="majorHAnsi" w:cstheme="majorHAnsi"/>
          <w:b/>
          <w:bCs/>
          <w:color w:val="95B3D7" w:themeColor="accent1" w:themeTint="99"/>
          <w:sz w:val="32"/>
          <w:szCs w:val="32"/>
          <w:lang w:val="en-IN"/>
        </w:rPr>
      </w:pPr>
      <w:r>
        <w:rPr>
          <w:rFonts w:asciiTheme="majorHAnsi" w:hAnsiTheme="majorHAnsi" w:cstheme="majorHAnsi"/>
          <w:b/>
          <w:bCs/>
          <w:noProof/>
          <w:color w:val="95B3D7" w:themeColor="accent1" w:themeTint="99"/>
          <w:sz w:val="32"/>
          <w:szCs w:val="32"/>
          <w:lang w:val="en-IN"/>
        </w:rPr>
        <w:lastRenderedPageBreak/>
        <w:drawing>
          <wp:inline distT="0" distB="0" distL="0" distR="0" wp14:anchorId="38A59F14" wp14:editId="09468647">
            <wp:extent cx="5480050" cy="2792095"/>
            <wp:effectExtent l="0" t="0" r="6350" b="8255"/>
            <wp:docPr id="69927518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0050" cy="2792095"/>
                    </a:xfrm>
                    <a:prstGeom prst="rect">
                      <a:avLst/>
                    </a:prstGeom>
                    <a:noFill/>
                    <a:ln>
                      <a:noFill/>
                    </a:ln>
                  </pic:spPr>
                </pic:pic>
              </a:graphicData>
            </a:graphic>
          </wp:inline>
        </w:drawing>
      </w:r>
    </w:p>
    <w:p w14:paraId="7BAFD657" w14:textId="416CFA72" w:rsidR="008728DA" w:rsidRDefault="008728DA" w:rsidP="008728DA">
      <w:pPr>
        <w:ind w:left="360"/>
        <w:rPr>
          <w:rFonts w:asciiTheme="majorHAnsi" w:hAnsiTheme="majorHAnsi" w:cstheme="majorHAnsi"/>
          <w:b/>
          <w:bCs/>
          <w:color w:val="95B3D7" w:themeColor="accent1" w:themeTint="99"/>
          <w:sz w:val="32"/>
          <w:szCs w:val="32"/>
          <w:lang w:val="en-IN"/>
        </w:rPr>
      </w:pPr>
      <w:r>
        <w:rPr>
          <w:rFonts w:asciiTheme="majorHAnsi" w:hAnsiTheme="majorHAnsi" w:cstheme="majorHAnsi"/>
          <w:b/>
          <w:bCs/>
          <w:noProof/>
          <w:color w:val="95B3D7" w:themeColor="accent1" w:themeTint="99"/>
          <w:sz w:val="32"/>
          <w:szCs w:val="32"/>
          <w:lang w:val="en-IN"/>
        </w:rPr>
        <w:drawing>
          <wp:inline distT="0" distB="0" distL="0" distR="0" wp14:anchorId="0CF1E5AC" wp14:editId="0CD0BCE9">
            <wp:extent cx="5480050" cy="2792095"/>
            <wp:effectExtent l="0" t="0" r="6350" b="8255"/>
            <wp:docPr id="9036207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0050" cy="2792095"/>
                    </a:xfrm>
                    <a:prstGeom prst="rect">
                      <a:avLst/>
                    </a:prstGeom>
                    <a:noFill/>
                    <a:ln>
                      <a:noFill/>
                    </a:ln>
                  </pic:spPr>
                </pic:pic>
              </a:graphicData>
            </a:graphic>
          </wp:inline>
        </w:drawing>
      </w:r>
    </w:p>
    <w:p w14:paraId="41802DCF" w14:textId="20BB02F3" w:rsidR="008728DA" w:rsidRDefault="008728DA" w:rsidP="008728DA">
      <w:pPr>
        <w:ind w:left="360"/>
        <w:rPr>
          <w:rFonts w:asciiTheme="majorHAnsi" w:hAnsiTheme="majorHAnsi" w:cstheme="majorHAnsi"/>
          <w:b/>
          <w:bCs/>
          <w:color w:val="95B3D7" w:themeColor="accent1" w:themeTint="99"/>
          <w:sz w:val="32"/>
          <w:szCs w:val="32"/>
          <w:lang w:val="en-IN"/>
        </w:rPr>
      </w:pPr>
    </w:p>
    <w:p w14:paraId="423452A1" w14:textId="3C9AFBCF" w:rsidR="008728DA" w:rsidRDefault="008728DA" w:rsidP="008728DA">
      <w:pPr>
        <w:ind w:left="360"/>
        <w:rPr>
          <w:rFonts w:asciiTheme="majorHAnsi" w:hAnsiTheme="majorHAnsi" w:cstheme="majorHAnsi"/>
          <w:b/>
          <w:bCs/>
          <w:color w:val="95B3D7" w:themeColor="accent1" w:themeTint="99"/>
          <w:sz w:val="32"/>
          <w:szCs w:val="32"/>
          <w:lang w:val="en-IN"/>
        </w:rPr>
      </w:pPr>
    </w:p>
    <w:p w14:paraId="6C56D2AC" w14:textId="77777777" w:rsidR="008728DA" w:rsidRPr="008728DA" w:rsidRDefault="008728DA" w:rsidP="008728DA">
      <w:pPr>
        <w:ind w:left="360"/>
        <w:rPr>
          <w:rFonts w:asciiTheme="majorHAnsi" w:hAnsiTheme="majorHAnsi" w:cstheme="majorHAnsi"/>
          <w:b/>
          <w:bCs/>
          <w:color w:val="95B3D7" w:themeColor="accent1" w:themeTint="99"/>
          <w:sz w:val="32"/>
          <w:szCs w:val="32"/>
          <w:lang w:val="en-IN"/>
        </w:rPr>
      </w:pPr>
    </w:p>
    <w:p w14:paraId="2EF86D71" w14:textId="77777777" w:rsidR="008728DA" w:rsidRPr="004B0D78" w:rsidRDefault="008728DA" w:rsidP="008728DA">
      <w:pPr>
        <w:rPr>
          <w:rFonts w:asciiTheme="majorHAnsi" w:hAnsiTheme="majorHAnsi" w:cstheme="majorHAnsi"/>
          <w:b/>
          <w:bCs/>
          <w:color w:val="95B3D7" w:themeColor="accent1" w:themeTint="99"/>
          <w:sz w:val="32"/>
          <w:szCs w:val="32"/>
        </w:rPr>
      </w:pPr>
    </w:p>
    <w:sectPr w:rsidR="008728DA" w:rsidRPr="004B0D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CB604E"/>
    <w:multiLevelType w:val="hybridMultilevel"/>
    <w:tmpl w:val="4036C252"/>
    <w:lvl w:ilvl="0" w:tplc="F1E6BBDA">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CB813B7"/>
    <w:multiLevelType w:val="hybridMultilevel"/>
    <w:tmpl w:val="0CBE3C12"/>
    <w:lvl w:ilvl="0" w:tplc="F1E6BBDA">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0A94D13"/>
    <w:multiLevelType w:val="multilevel"/>
    <w:tmpl w:val="3AEC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A7CC8"/>
    <w:multiLevelType w:val="hybridMultilevel"/>
    <w:tmpl w:val="C3E00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F77EE7"/>
    <w:multiLevelType w:val="hybridMultilevel"/>
    <w:tmpl w:val="6D061E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8237511">
    <w:abstractNumId w:val="8"/>
  </w:num>
  <w:num w:numId="2" w16cid:durableId="1038971053">
    <w:abstractNumId w:val="6"/>
  </w:num>
  <w:num w:numId="3" w16cid:durableId="1199976254">
    <w:abstractNumId w:val="5"/>
  </w:num>
  <w:num w:numId="4" w16cid:durableId="1363093393">
    <w:abstractNumId w:val="4"/>
  </w:num>
  <w:num w:numId="5" w16cid:durableId="198788942">
    <w:abstractNumId w:val="7"/>
  </w:num>
  <w:num w:numId="6" w16cid:durableId="116993142">
    <w:abstractNumId w:val="3"/>
  </w:num>
  <w:num w:numId="7" w16cid:durableId="1629698431">
    <w:abstractNumId w:val="2"/>
  </w:num>
  <w:num w:numId="8" w16cid:durableId="544683843">
    <w:abstractNumId w:val="1"/>
  </w:num>
  <w:num w:numId="9" w16cid:durableId="715471776">
    <w:abstractNumId w:val="0"/>
  </w:num>
  <w:num w:numId="10" w16cid:durableId="1413160736">
    <w:abstractNumId w:val="12"/>
  </w:num>
  <w:num w:numId="11" w16cid:durableId="1011421070">
    <w:abstractNumId w:val="9"/>
  </w:num>
  <w:num w:numId="12" w16cid:durableId="1771392201">
    <w:abstractNumId w:val="10"/>
  </w:num>
  <w:num w:numId="13" w16cid:durableId="181238603">
    <w:abstractNumId w:val="11"/>
  </w:num>
  <w:num w:numId="14" w16cid:durableId="2525874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C6A"/>
    <w:rsid w:val="0029639D"/>
    <w:rsid w:val="00326F90"/>
    <w:rsid w:val="004B0D78"/>
    <w:rsid w:val="007132E5"/>
    <w:rsid w:val="007D6A9F"/>
    <w:rsid w:val="008728DA"/>
    <w:rsid w:val="00AA1D8D"/>
    <w:rsid w:val="00B2616D"/>
    <w:rsid w:val="00B47730"/>
    <w:rsid w:val="00C66A07"/>
    <w:rsid w:val="00CB0664"/>
    <w:rsid w:val="00E05C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D3EF8C"/>
  <w14:defaultImageDpi w14:val="300"/>
  <w15:docId w15:val="{3FAF1309-5120-4D05-A617-A75077673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269</Words>
  <Characters>1538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S0631547</cp:lastModifiedBy>
  <cp:revision>2</cp:revision>
  <dcterms:created xsi:type="dcterms:W3CDTF">2026-03-16T04:49:00Z</dcterms:created>
  <dcterms:modified xsi:type="dcterms:W3CDTF">2026-03-16T04:49:00Z</dcterms:modified>
  <cp:category/>
</cp:coreProperties>
</file>